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Практические занятия №1 и №2</w:t>
      </w:r>
    </w:p>
    <w:p>
      <w:pPr>
        <w:jc w:val="center"/>
      </w:pPr>
      <w:r>
        <w:rPr>
          <w:i/>
        </w:rPr>
        <w:t>Дисциплина «Программное обеспечение объектов наземной инфраструктуры»</w:t>
        <w:br/>
        <w:t>Пояснения к выполненным заданиям и подготовка к защите</w:t>
      </w:r>
    </w:p>
    <w:p>
      <w:pPr>
        <w:jc w:val="center"/>
      </w:pPr>
      <w:r>
        <w:rPr>
          <w:sz w:val="24"/>
        </w:rPr>
        <w:t>Среда разработки: Qt Creator (Qt 6.12, MinGW 64-bit, CMake), язык C++17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val="clear" w:color="auto" w:fill="DCE6F1"/>
          </w:tcPr>
          <w:p>
            <w:r/>
            <w:r>
              <w:rPr>
                <w:b/>
                <w:sz w:val="23"/>
              </w:rPr>
              <w:t>Практика</w:t>
            </w:r>
          </w:p>
        </w:tc>
        <w:tc>
          <w:tcPr>
            <w:tcW w:type="dxa" w:w="4706"/>
            <w:shd w:val="clear" w:color="auto" w:fill="DCE6F1"/>
          </w:tcPr>
          <w:p>
            <w:r/>
            <w:r>
              <w:rPr>
                <w:b/>
                <w:sz w:val="23"/>
              </w:rPr>
              <w:t>Что выполнено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23"/>
              </w:rPr>
              <w:t>Проект Qt Creator</w:t>
            </w:r>
          </w:p>
        </w:tc>
      </w:tr>
      <w:tr>
        <w:tc>
          <w:tcPr>
            <w:tcW w:type="dxa" w:w="2381"/>
          </w:tcPr>
          <w:p>
            <w:r>
              <w:rPr>
                <w:sz w:val="23"/>
              </w:rPr>
            </w:r>
            <w:r>
              <w:rPr>
                <w:sz w:val="23"/>
              </w:rPr>
              <w:t>№1 «Классы и конструкторы»</w:t>
            </w:r>
          </w:p>
        </w:tc>
        <w:tc>
          <w:tcPr>
            <w:tcW w:type="dxa" w:w="4706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Задание 1, вариант 1 — управление полётом (класс </w:t>
            </w:r>
            <w:r>
              <w:rPr>
                <w:rFonts w:ascii="Consolas" w:hAnsi="Consolas"/>
                <w:sz w:val="22"/>
              </w:rPr>
              <w:t>Drone</w:t>
            </w:r>
            <w:r>
              <w:rPr>
                <w:sz w:val="23"/>
              </w:rPr>
              <w:t xml:space="preserve"> + </w:t>
            </w:r>
            <w:r>
              <w:rPr>
                <w:rFonts w:ascii="Consolas" w:hAnsi="Consolas"/>
                <w:sz w:val="22"/>
              </w:rPr>
              <w:t>emergency_land()</w:t>
            </w:r>
            <w:r>
              <w:rPr>
                <w:sz w:val="23"/>
              </w:rPr>
              <w:t>)</w:t>
            </w:r>
          </w:p>
        </w:tc>
        <w:tc>
          <w:tcPr>
            <w:tcW w:type="dxa" w:w="2551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Practical_01_Classes</w:t>
            </w:r>
          </w:p>
        </w:tc>
      </w:tr>
      <w:tr>
        <w:tc>
          <w:tcPr>
            <w:tcW w:type="dxa" w:w="2381"/>
          </w:tcPr>
          <w:p>
            <w:r>
              <w:rPr>
                <w:sz w:val="23"/>
              </w:rPr>
            </w:r>
            <w:r>
              <w:rPr>
                <w:sz w:val="23"/>
              </w:rPr>
              <w:t>№2 «Классы в Qt, встроенные классы и операции»</w:t>
            </w:r>
          </w:p>
        </w:tc>
        <w:tc>
          <w:tcPr>
            <w:tcW w:type="dxa" w:w="4706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Задание 1, варианты 1 и 2 — класс </w:t>
            </w:r>
            <w:r>
              <w:rPr>
                <w:rFonts w:ascii="Consolas" w:hAnsi="Consolas"/>
                <w:sz w:val="22"/>
              </w:rPr>
              <w:t>Vector3D</w:t>
            </w:r>
            <w:r>
              <w:rPr>
                <w:sz w:val="23"/>
              </w:rPr>
              <w:t>: скорость БПЛА и перемещение по маршруту</w:t>
            </w:r>
          </w:p>
        </w:tc>
        <w:tc>
          <w:tcPr>
            <w:tcW w:type="dxa" w:w="2551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Practical_02_QTTelemetry</w:t>
            </w:r>
          </w:p>
        </w:tc>
      </w:tr>
      <w:tr>
        <w:tc>
          <w:tcPr>
            <w:tcW w:type="dxa" w:w="2381"/>
          </w:tcPr>
          <w:p>
            <w:r>
              <w:rPr>
                <w:sz w:val="23"/>
              </w:rPr>
            </w:r>
            <w:r>
              <w:rPr>
                <w:sz w:val="23"/>
              </w:rPr>
              <w:t>№1, графическая версия</w:t>
            </w:r>
          </w:p>
        </w:tc>
        <w:tc>
          <w:tcPr>
            <w:tcW w:type="dxa" w:w="4706"/>
          </w:tcPr>
          <w:p>
            <w:r>
              <w:rPr>
                <w:sz w:val="23"/>
              </w:rPr>
            </w:r>
            <w:r>
              <w:rPr>
                <w:sz w:val="23"/>
              </w:rPr>
              <w:t>Пульт управления дроном: форма Qt Designer + 3D-сцена (раздел 5)</w:t>
            </w:r>
          </w:p>
        </w:tc>
        <w:tc>
          <w:tcPr>
            <w:tcW w:type="dxa" w:w="2551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Practical_01_3D</w:t>
            </w:r>
          </w:p>
        </w:tc>
      </w:tr>
      <w:tr>
        <w:tc>
          <w:tcPr>
            <w:tcW w:type="dxa" w:w="2381"/>
          </w:tcPr>
          <w:p>
            <w:r>
              <w:rPr>
                <w:sz w:val="23"/>
              </w:rPr>
            </w:r>
            <w:r>
              <w:rPr>
                <w:sz w:val="23"/>
              </w:rPr>
              <w:t>№2, графическая версия</w:t>
            </w:r>
          </w:p>
        </w:tc>
        <w:tc>
          <w:tcPr>
            <w:tcW w:type="dxa" w:w="4706"/>
          </w:tcPr>
          <w:p>
            <w:r>
              <w:rPr>
                <w:sz w:val="23"/>
              </w:rPr>
            </w:r>
            <w:r>
              <w:rPr>
                <w:sz w:val="23"/>
              </w:rPr>
              <w:t>3D-визуализация векторов, оба варианта (раздел 5)</w:t>
            </w:r>
          </w:p>
        </w:tc>
        <w:tc>
          <w:tcPr>
            <w:tcW w:type="dxa" w:w="2551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Practical_02_3D</w:t>
            </w:r>
          </w:p>
        </w:tc>
      </w:tr>
    </w:tbl>
    <w:p>
      <w:pPr>
        <w:spacing w:after="40"/>
      </w:pPr>
    </w:p>
    <w:p>
      <w:pPr>
        <w:ind w:firstLine="567"/>
      </w:pPr>
      <w:r>
        <w:t xml:space="preserve">Проекты лежат в папке </w:t>
      </w:r>
      <w:r>
        <w:rPr>
          <w:rFonts w:ascii="Consolas" w:hAnsi="Consolas"/>
          <w:sz w:val="22"/>
        </w:rPr>
        <w:t>C:\QtProjects</w:t>
      </w:r>
      <w:r>
        <w:t xml:space="preserve"> (путь без русских букв — иначе сборщик MinGW не находит файлы). Копия исходников также сохранена в папке </w:t>
      </w:r>
      <w:r>
        <w:rPr>
          <w:rFonts w:ascii="Consolas" w:hAnsi="Consolas"/>
          <w:sz w:val="22"/>
        </w:rPr>
        <w:t>kw_2</w:t>
      </w:r>
      <w:r>
        <w:t>.</w:t>
      </w:r>
    </w:p>
    <w:p>
      <w:pPr>
        <w:pStyle w:val="Heading1"/>
      </w:pPr>
      <w:r>
        <w:t>1. Практика №1. Задание 1, вариант 1: управление полётом</w:t>
      </w:r>
    </w:p>
    <w:p>
      <w:pPr>
        <w:pStyle w:val="Heading2"/>
      </w:pPr>
      <w:r>
        <w:t>1.1. В чём состояло задание</w:t>
      </w:r>
    </w:p>
    <w:p>
      <w:pPr>
        <w:ind w:firstLine="567"/>
      </w:pPr>
      <w:r>
        <w:t xml:space="preserve">Нужно было создать класс </w:t>
      </w:r>
      <w:r>
        <w:rPr>
          <w:b/>
        </w:rPr>
        <w:t>Drone</w:t>
      </w:r>
      <w:r>
        <w:t>, который описывает состояние беспилотника: номер, координаты (x, y, z), заряд батареи и признак «в полёте / на земле». Класс должен защищать свои данные (инкапсуляция) и сам проверять, допустимо ли действие.</w:t>
      </w:r>
    </w:p>
    <w:p>
      <w:pPr>
        <w:ind w:firstLine="567"/>
      </w:pPr>
      <w:r>
        <w:t>По варианту 1 требовалось реализовать полный набор методов управления полётом:</w:t>
      </w:r>
    </w:p>
    <w:p>
      <w:pPr>
        <w:pStyle w:val="ListBullet"/>
      </w:pPr>
      <w:r>
        <w:rPr>
          <w:rFonts w:ascii="Consolas" w:hAnsi="Consolas"/>
          <w:sz w:val="22"/>
        </w:rPr>
        <w:t>takeoff()</w:t>
      </w:r>
      <w:r>
        <w:t xml:space="preserve"> — взлёт;</w:t>
      </w:r>
    </w:p>
    <w:p>
      <w:pPr>
        <w:pStyle w:val="ListBullet"/>
      </w:pPr>
      <w:r>
        <w:rPr>
          <w:rFonts w:ascii="Consolas" w:hAnsi="Consolas"/>
          <w:sz w:val="22"/>
        </w:rPr>
        <w:t>land()</w:t>
      </w:r>
      <w:r>
        <w:t xml:space="preserve"> — посадка;</w:t>
      </w:r>
    </w:p>
    <w:p>
      <w:pPr>
        <w:pStyle w:val="ListBullet"/>
      </w:pPr>
      <w:r>
        <w:rPr>
          <w:rFonts w:ascii="Consolas" w:hAnsi="Consolas"/>
          <w:sz w:val="22"/>
        </w:rPr>
        <w:t>move_to()</w:t>
      </w:r>
      <w:r>
        <w:t xml:space="preserve"> — перелёт в точку;</w:t>
      </w:r>
    </w:p>
    <w:p>
      <w:pPr>
        <w:pStyle w:val="ListBullet"/>
      </w:pPr>
      <w:r>
        <w:rPr>
          <w:rFonts w:ascii="Consolas" w:hAnsi="Consolas"/>
          <w:sz w:val="22"/>
        </w:rPr>
        <w:t>set_battery()</w:t>
      </w:r>
      <w:r>
        <w:t xml:space="preserve"> — установка заряда с проверкой диапазона;</w:t>
      </w:r>
    </w:p>
    <w:p>
      <w:pPr>
        <w:pStyle w:val="ListBullet"/>
      </w:pPr>
      <w:r>
        <w:rPr>
          <w:rFonts w:ascii="Consolas" w:hAnsi="Consolas"/>
          <w:sz w:val="22"/>
        </w:rPr>
        <w:t>print_info()</w:t>
      </w:r>
      <w:r>
        <w:t xml:space="preserve"> — вывод состояния;</w:t>
      </w:r>
    </w:p>
    <w:p>
      <w:pPr>
        <w:pStyle w:val="ListBullet"/>
      </w:pPr>
      <w:r>
        <w:rPr>
          <w:b/>
        </w:rPr>
        <w:t>дополнительно</w:t>
      </w:r>
      <w:r>
        <w:t xml:space="preserve"> </w:t>
      </w:r>
      <w:r>
        <w:rPr>
          <w:rFonts w:ascii="Consolas" w:hAnsi="Consolas"/>
          <w:sz w:val="22"/>
        </w:rPr>
        <w:t>emergency_land()</w:t>
      </w:r>
      <w:r>
        <w:t xml:space="preserve"> — аварийная посадка: сразу обнулить высоту, выключить состояние полёта, вывести предупреждение.</w:t>
      </w:r>
    </w:p>
    <w:p>
      <w:pPr>
        <w:pStyle w:val="Heading2"/>
      </w:pPr>
      <w:r>
        <w:t>1.2. Как устроен код</w:t>
      </w:r>
    </w:p>
    <w:p>
      <w:pPr>
        <w:ind w:firstLine="567"/>
      </w:pPr>
      <w:r>
        <w:t>Проект состоит из трёх файлов — так требует методичка (разделение интерфейса и реализации):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23"/>
              </w:rPr>
              <w:t>Файл</w:t>
            </w:r>
          </w:p>
        </w:tc>
        <w:tc>
          <w:tcPr>
            <w:tcW w:type="dxa" w:w="7654"/>
            <w:shd w:val="clear" w:color="auto" w:fill="DCE6F1"/>
          </w:tcPr>
          <w:p>
            <w:r/>
            <w:r>
              <w:rPr>
                <w:b/>
                <w:sz w:val="23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drone.h</w:t>
            </w:r>
          </w:p>
        </w:tc>
        <w:tc>
          <w:tcPr>
            <w:tcW w:type="dxa" w:w="7654"/>
          </w:tcPr>
          <w:p>
            <w:r>
              <w:rPr>
                <w:sz w:val="23"/>
              </w:rPr>
            </w:r>
            <w:r>
              <w:rPr>
                <w:sz w:val="23"/>
              </w:rPr>
              <w:t>Объявление класса: поля (private) и список методов (public). Это «интерфейс» — что умеет дрон.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drone.cpp</w:t>
            </w:r>
          </w:p>
        </w:tc>
        <w:tc>
          <w:tcPr>
            <w:tcW w:type="dxa" w:w="7654"/>
          </w:tcPr>
          <w:p>
            <w:r>
              <w:rPr>
                <w:sz w:val="23"/>
              </w:rPr>
            </w:r>
            <w:r>
              <w:rPr>
                <w:sz w:val="23"/>
              </w:rPr>
              <w:t>Реализация методов: как именно дрон взлетает, садится, проверяет данные.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main.cpp</w:t>
            </w:r>
          </w:p>
        </w:tc>
        <w:tc>
          <w:tcPr>
            <w:tcW w:type="dxa" w:w="7654"/>
          </w:tcPr>
          <w:p>
            <w:r>
              <w:rPr>
                <w:sz w:val="23"/>
              </w:rPr>
            </w:r>
            <w:r>
              <w:rPr>
                <w:sz w:val="23"/>
              </w:rPr>
              <w:t>Демонстрация: создаём несколько дронов и проверяем все сценарии.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CMakeLists.txt</w:t>
            </w:r>
          </w:p>
        </w:tc>
        <w:tc>
          <w:tcPr>
            <w:tcW w:type="dxa" w:w="7654"/>
          </w:tcPr>
          <w:p>
            <w:r>
              <w:rPr>
                <w:sz w:val="23"/>
              </w:rPr>
            </w:r>
            <w:r>
              <w:rPr>
                <w:sz w:val="23"/>
              </w:rPr>
              <w:t>Файл проекта для Qt Creator: какие файлы собирать и каким стандартом C++.</w:t>
            </w:r>
          </w:p>
        </w:tc>
      </w:tr>
    </w:tbl>
    <w:p>
      <w:pPr>
        <w:spacing w:after="40"/>
      </w:pPr>
    </w:p>
    <w:p>
      <w:pPr>
        <w:pStyle w:val="Heading3"/>
      </w:pPr>
      <w:r>
        <w:t>Поля класса (секция private)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23"/>
              </w:rPr>
              <w:t>Поле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23"/>
              </w:rPr>
              <w:t>Тип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b/>
                <w:sz w:val="23"/>
              </w:rPr>
              <w:t>Смысл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23"/>
              </w:rPr>
            </w:r>
            <w:r>
              <w:rPr>
                <w:sz w:val="23"/>
              </w:rPr>
              <w:t>int</w:t>
            </w:r>
          </w:p>
        </w:tc>
        <w:tc>
          <w:tcPr>
            <w:tcW w:type="dxa" w:w="6236"/>
          </w:tcPr>
          <w:p>
            <w:r>
              <w:rPr>
                <w:sz w:val="23"/>
              </w:rPr>
            </w:r>
            <w:r>
              <w:rPr>
                <w:sz w:val="23"/>
              </w:rPr>
              <w:t>идентификатор аппарата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x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y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z</w:t>
            </w:r>
          </w:p>
        </w:tc>
        <w:tc>
          <w:tcPr>
            <w:tcW w:type="dxa" w:w="1417"/>
          </w:tcPr>
          <w:p>
            <w:r>
              <w:rPr>
                <w:sz w:val="23"/>
              </w:rPr>
            </w:r>
            <w:r>
              <w:rPr>
                <w:sz w:val="23"/>
              </w:rPr>
              <w:t>double</w:t>
            </w:r>
          </w:p>
        </w:tc>
        <w:tc>
          <w:tcPr>
            <w:tcW w:type="dxa" w:w="6236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координаты; </w:t>
            </w:r>
            <w:r>
              <w:rPr>
                <w:rFonts w:ascii="Consolas" w:hAnsi="Consolas"/>
                <w:sz w:val="22"/>
              </w:rPr>
              <w:t>z</w:t>
            </w:r>
            <w:r>
              <w:rPr>
                <w:sz w:val="23"/>
              </w:rPr>
              <w:t xml:space="preserve"> — высота, м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battery</w:t>
            </w:r>
          </w:p>
        </w:tc>
        <w:tc>
          <w:tcPr>
            <w:tcW w:type="dxa" w:w="1417"/>
          </w:tcPr>
          <w:p>
            <w:r>
              <w:rPr>
                <w:sz w:val="23"/>
              </w:rPr>
            </w:r>
            <w:r>
              <w:rPr>
                <w:sz w:val="23"/>
              </w:rPr>
              <w:t>double</w:t>
            </w:r>
          </w:p>
        </w:tc>
        <w:tc>
          <w:tcPr>
            <w:tcW w:type="dxa" w:w="6236"/>
          </w:tcPr>
          <w:p>
            <w:r>
              <w:rPr>
                <w:sz w:val="23"/>
              </w:rPr>
            </w:r>
            <w:r>
              <w:rPr>
                <w:sz w:val="23"/>
              </w:rPr>
              <w:t>заряд батареи, 0–100 %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flying</w:t>
            </w:r>
          </w:p>
        </w:tc>
        <w:tc>
          <w:tcPr>
            <w:tcW w:type="dxa" w:w="1417"/>
          </w:tcPr>
          <w:p>
            <w:r>
              <w:rPr>
                <w:sz w:val="23"/>
              </w:rPr>
            </w:r>
            <w:r>
              <w:rPr>
                <w:sz w:val="23"/>
              </w:rPr>
              <w:t>bool</w:t>
            </w:r>
          </w:p>
        </w:tc>
        <w:tc>
          <w:tcPr>
            <w:tcW w:type="dxa" w:w="6236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true</w:t>
            </w:r>
            <w:r>
              <w:rPr>
                <w:sz w:val="23"/>
              </w:rPr>
              <w:t xml:space="preserve"> — в полёте, </w:t>
            </w:r>
            <w:r>
              <w:rPr>
                <w:rFonts w:ascii="Consolas" w:hAnsi="Consolas"/>
                <w:sz w:val="22"/>
              </w:rPr>
              <w:t>false</w:t>
            </w:r>
            <w:r>
              <w:rPr>
                <w:sz w:val="23"/>
              </w:rPr>
              <w:t xml:space="preserve"> — на земле</w:t>
            </w:r>
          </w:p>
        </w:tc>
      </w:tr>
    </w:tbl>
    <w:p>
      <w:pPr>
        <w:spacing w:after="40"/>
      </w:pPr>
    </w:p>
    <w:p>
      <w:pPr>
        <w:ind w:firstLine="567"/>
      </w:pPr>
      <w:r>
        <w:t>Поля закрыты (</w:t>
      </w:r>
      <w:r>
        <w:rPr>
          <w:rFonts w:ascii="Consolas" w:hAnsi="Consolas"/>
          <w:sz w:val="22"/>
        </w:rPr>
        <w:t>private</w:t>
      </w:r>
      <w:r>
        <w:t xml:space="preserve">), поэтому из </w:t>
      </w:r>
      <w:r>
        <w:rPr>
          <w:rFonts w:ascii="Consolas" w:hAnsi="Consolas"/>
          <w:sz w:val="22"/>
        </w:rPr>
        <w:t>main</w:t>
      </w:r>
      <w:r>
        <w:t xml:space="preserve"> нельзя написать </w:t>
      </w:r>
      <w:r>
        <w:rPr>
          <w:rFonts w:ascii="Consolas" w:hAnsi="Consolas"/>
          <w:sz w:val="22"/>
        </w:rPr>
        <w:t>drone.battery = -1000;</w:t>
      </w:r>
      <w:r>
        <w:t xml:space="preserve"> — компилятор не позволит. Изменить заряд можно только через </w:t>
      </w:r>
      <w:r>
        <w:rPr>
          <w:rFonts w:ascii="Consolas" w:hAnsi="Consolas"/>
          <w:sz w:val="22"/>
        </w:rPr>
        <w:t>set_battery()</w:t>
      </w:r>
      <w:r>
        <w:t>, который ограничивает значение диапазоном 0–100.</w:t>
      </w:r>
    </w:p>
    <w:p>
      <w:pPr>
        <w:pStyle w:val="Heading3"/>
      </w:pPr>
      <w:r>
        <w:t>Конструкторы</w:t>
      </w:r>
    </w:p>
    <w:p>
      <w:pPr>
        <w:pStyle w:val="ListBullet"/>
      </w:pPr>
      <w:r>
        <w:rPr>
          <w:rFonts w:ascii="Consolas" w:hAnsi="Consolas"/>
          <w:sz w:val="22"/>
        </w:rPr>
        <w:t>Drone()</w:t>
      </w:r>
      <w:r>
        <w:t xml:space="preserve"> — конструктор по умолчанию: id = 0, точка (0, 0, 0), заряд 100 %, на земле.</w:t>
      </w:r>
    </w:p>
    <w:p>
      <w:pPr>
        <w:pStyle w:val="ListBullet"/>
      </w:pPr>
      <w:r>
        <w:rPr>
          <w:rFonts w:ascii="Consolas" w:hAnsi="Consolas"/>
          <w:sz w:val="22"/>
        </w:rPr>
        <w:t>Drone(int drone_id, double initial_battery)</w:t>
      </w:r>
      <w:r>
        <w:t xml:space="preserve"> — с параметрами. Заряд передаётся через </w:t>
      </w:r>
      <w:r>
        <w:rPr>
          <w:rFonts w:ascii="Consolas" w:hAnsi="Consolas"/>
          <w:sz w:val="22"/>
        </w:rPr>
        <w:t>set_battery()</w:t>
      </w:r>
      <w:r>
        <w:t xml:space="preserve">, поэтому </w:t>
      </w:r>
      <w:r>
        <w:rPr>
          <w:rFonts w:ascii="Consolas" w:hAnsi="Consolas"/>
          <w:sz w:val="22"/>
        </w:rPr>
        <w:t>Drone(4, 150.0)</w:t>
      </w:r>
      <w:r>
        <w:t xml:space="preserve"> получит 100 %, а не 150 % — проверка не дублируется.</w:t>
      </w:r>
    </w:p>
    <w:p>
      <w:pPr>
        <w:pStyle w:val="ListBullet"/>
      </w:pPr>
      <w:r>
        <w:t xml:space="preserve">Поля задаются через </w:t>
      </w:r>
      <w:r>
        <w:rPr>
          <w:b/>
        </w:rPr>
        <w:t>список инициализации</w:t>
      </w:r>
      <w:r>
        <w:t xml:space="preserve"> (</w:t>
      </w:r>
      <w:r>
        <w:rPr>
          <w:rFonts w:ascii="Consolas" w:hAnsi="Consolas"/>
          <w:sz w:val="22"/>
        </w:rPr>
        <w:t>: id(0), x(0.0), ...</w:t>
      </w:r>
      <w:r>
        <w:t>) — это значения, которые поля получают в момент создания объекта.</w:t>
      </w:r>
    </w:p>
    <w:p>
      <w:pPr>
        <w:pStyle w:val="Heading3"/>
      </w:pPr>
      <w:r>
        <w:t>Логика методов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b/>
                <w:sz w:val="23"/>
              </w:rPr>
              <w:t>Метод</w:t>
            </w:r>
          </w:p>
        </w:tc>
        <w:tc>
          <w:tcPr>
            <w:tcW w:type="dxa" w:w="3231"/>
            <w:shd w:val="clear" w:color="auto" w:fill="DCE6F1"/>
          </w:tcPr>
          <w:p>
            <w:r/>
            <w:r>
              <w:rPr>
                <w:b/>
                <w:sz w:val="23"/>
              </w:rPr>
              <w:t>Проверки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b/>
                <w:sz w:val="23"/>
              </w:rPr>
              <w:t>Действие</w:t>
            </w:r>
          </w:p>
        </w:tc>
      </w:tr>
      <w:tr>
        <w:tc>
          <w:tcPr>
            <w:tcW w:type="dxa" w:w="243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takeoff()</w:t>
            </w:r>
          </w:p>
        </w:tc>
        <w:tc>
          <w:tcPr>
            <w:tcW w:type="dxa" w:w="3231"/>
          </w:tcPr>
          <w:p>
            <w:r>
              <w:rPr>
                <w:sz w:val="23"/>
              </w:rPr>
            </w:r>
            <w:r>
              <w:rPr>
                <w:sz w:val="23"/>
              </w:rPr>
              <w:t>заряд ≥ 10 %; дрон ещё не летит</w:t>
            </w:r>
          </w:p>
        </w:tc>
        <w:tc>
          <w:tcPr>
            <w:tcW w:type="dxa" w:w="3969"/>
          </w:tcPr>
          <w:p>
            <w:r>
              <w:rPr>
                <w:sz w:val="23"/>
              </w:rPr>
            </w:r>
            <w:r>
              <w:rPr>
                <w:sz w:val="23"/>
              </w:rPr>
              <w:t>flying = true, z = 1 м, заряд −1 %</w:t>
            </w:r>
          </w:p>
        </w:tc>
      </w:tr>
      <w:tr>
        <w:tc>
          <w:tcPr>
            <w:tcW w:type="dxa" w:w="243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land()</w:t>
            </w:r>
          </w:p>
        </w:tc>
        <w:tc>
          <w:tcPr>
            <w:tcW w:type="dxa" w:w="3231"/>
          </w:tcPr>
          <w:p>
            <w:r>
              <w:rPr>
                <w:sz w:val="23"/>
              </w:rPr>
            </w:r>
            <w:r>
              <w:rPr>
                <w:sz w:val="23"/>
              </w:rPr>
              <w:t>дрон должен быть в полёте</w:t>
            </w:r>
          </w:p>
        </w:tc>
        <w:tc>
          <w:tcPr>
            <w:tcW w:type="dxa" w:w="3969"/>
          </w:tcPr>
          <w:p>
            <w:r>
              <w:rPr>
                <w:sz w:val="23"/>
              </w:rPr>
            </w:r>
            <w:r>
              <w:rPr>
                <w:sz w:val="23"/>
              </w:rPr>
              <w:t>flying = false, z = 0</w:t>
            </w:r>
          </w:p>
        </w:tc>
      </w:tr>
      <w:tr>
        <w:tc>
          <w:tcPr>
            <w:tcW w:type="dxa" w:w="243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move_to(x, y, z)</w:t>
            </w:r>
          </w:p>
        </w:tc>
        <w:tc>
          <w:tcPr>
            <w:tcW w:type="dxa" w:w="3231"/>
          </w:tcPr>
          <w:p>
            <w:r>
              <w:rPr>
                <w:sz w:val="23"/>
              </w:rPr>
            </w:r>
            <w:r>
              <w:rPr>
                <w:sz w:val="23"/>
              </w:rPr>
              <w:t>в полёте; z ≥ 0; заряд ≥ 5 %</w:t>
            </w:r>
          </w:p>
        </w:tc>
        <w:tc>
          <w:tcPr>
            <w:tcW w:type="dxa" w:w="3969"/>
          </w:tcPr>
          <w:p>
            <w:r>
              <w:rPr>
                <w:sz w:val="23"/>
              </w:rPr>
            </w:r>
            <w:r>
              <w:rPr>
                <w:sz w:val="23"/>
              </w:rPr>
              <w:t>новые координаты, заряд −1 %</w:t>
            </w:r>
          </w:p>
        </w:tc>
      </w:tr>
      <w:tr>
        <w:tc>
          <w:tcPr>
            <w:tcW w:type="dxa" w:w="243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set_battery(v)</w:t>
            </w:r>
          </w:p>
        </w:tc>
        <w:tc>
          <w:tcPr>
            <w:tcW w:type="dxa" w:w="3231"/>
          </w:tcPr>
          <w:p>
            <w:r>
              <w:rPr>
                <w:sz w:val="23"/>
              </w:rPr>
            </w:r>
            <w:r>
              <w:rPr>
                <w:sz w:val="23"/>
              </w:rPr>
              <w:t>v &lt; 0 → 0; v &gt; 100 → 100</w:t>
            </w:r>
          </w:p>
        </w:tc>
        <w:tc>
          <w:tcPr>
            <w:tcW w:type="dxa" w:w="3969"/>
          </w:tcPr>
          <w:p>
            <w:r>
              <w:rPr>
                <w:sz w:val="23"/>
              </w:rPr>
            </w:r>
            <w:r>
              <w:rPr>
                <w:sz w:val="23"/>
              </w:rPr>
              <w:t>сохранить заряд</w:t>
            </w:r>
          </w:p>
        </w:tc>
      </w:tr>
      <w:tr>
        <w:tc>
          <w:tcPr>
            <w:tcW w:type="dxa" w:w="243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emergency_land()</w:t>
            </w:r>
          </w:p>
        </w:tc>
        <w:tc>
          <w:tcPr>
            <w:tcW w:type="dxa" w:w="3231"/>
          </w:tcPr>
          <w:p>
            <w:r>
              <w:rPr>
                <w:sz w:val="23"/>
              </w:rPr>
            </w:r>
            <w:r>
              <w:rPr>
                <w:sz w:val="23"/>
              </w:rPr>
              <w:t>без проверок (авария!)</w:t>
            </w:r>
          </w:p>
        </w:tc>
        <w:tc>
          <w:tcPr>
            <w:tcW w:type="dxa" w:w="3969"/>
          </w:tcPr>
          <w:p>
            <w:r>
              <w:rPr>
                <w:sz w:val="23"/>
              </w:rPr>
            </w:r>
            <w:r>
              <w:rPr>
                <w:sz w:val="23"/>
              </w:rPr>
              <w:t>предупреждение, z = 0, flying = false</w:t>
            </w:r>
          </w:p>
        </w:tc>
      </w:tr>
      <w:tr>
        <w:tc>
          <w:tcPr>
            <w:tcW w:type="dxa" w:w="243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get_id()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get_battery()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is_flying()</w:t>
            </w:r>
          </w:p>
        </w:tc>
        <w:tc>
          <w:tcPr>
            <w:tcW w:type="dxa" w:w="3231"/>
          </w:tcPr>
          <w:p>
            <w:r>
              <w:rPr>
                <w:sz w:val="23"/>
              </w:rPr>
            </w:r>
            <w:r>
              <w:rPr>
                <w:sz w:val="23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только чтение, помечены </w:t>
            </w:r>
            <w:r>
              <w:rPr>
                <w:rFonts w:ascii="Consolas" w:hAnsi="Consolas"/>
                <w:sz w:val="22"/>
              </w:rPr>
              <w:t>const</w:t>
            </w:r>
          </w:p>
        </w:tc>
      </w:tr>
      <w:tr>
        <w:tc>
          <w:tcPr>
            <w:tcW w:type="dxa" w:w="243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print_info()</w:t>
            </w:r>
          </w:p>
        </w:tc>
        <w:tc>
          <w:tcPr>
            <w:tcW w:type="dxa" w:w="3231"/>
          </w:tcPr>
          <w:p>
            <w:r>
              <w:rPr>
                <w:sz w:val="23"/>
              </w:rPr>
            </w:r>
            <w:r>
              <w:rPr>
                <w:sz w:val="23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23"/>
              </w:rPr>
            </w:r>
            <w:r>
              <w:rPr>
                <w:sz w:val="23"/>
              </w:rPr>
              <w:t>печать id, координат, заряда, статуса (2 знака после запятой)</w:t>
            </w:r>
          </w:p>
        </w:tc>
      </w:tr>
    </w:tbl>
    <w:p>
      <w:pPr>
        <w:spacing w:after="40"/>
      </w:pPr>
    </w:p>
    <w:p>
      <w:pPr>
        <w:ind w:firstLine="567"/>
      </w:pPr>
      <w:r>
        <w:rPr>
          <w:b/>
        </w:rPr>
        <w:t>Почему у `emergency_land()` нет проверок:</w:t>
      </w:r>
      <w:r>
        <w:t xml:space="preserve"> при аварии (отказ двигателя, потеря связи) аппарат обязан сесть в любом состоянии — нельзя отказать в посадке из-за низкого заряда. Обычный </w:t>
      </w:r>
      <w:r>
        <w:rPr>
          <w:rFonts w:ascii="Consolas" w:hAnsi="Consolas"/>
          <w:sz w:val="22"/>
        </w:rPr>
        <w:t>land()</w:t>
      </w:r>
      <w:r>
        <w:t xml:space="preserve"> сначала проверяет, летит ли дрон, а аварийный — просто принудительно приводит его в безопасное состояние.</w:t>
      </w:r>
    </w:p>
    <w:p>
      <w:pPr>
        <w:pStyle w:val="Heading2"/>
      </w:pPr>
      <w:r>
        <w:t>1.3. Что показывает программа (main.cpp)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23"/>
              </w:rPr>
              <w:t>Сценарий</w:t>
            </w:r>
          </w:p>
        </w:tc>
        <w:tc>
          <w:tcPr>
            <w:tcW w:type="dxa" w:w="3685"/>
            <w:shd w:val="clear" w:color="auto" w:fill="DCE6F1"/>
          </w:tcPr>
          <w:p>
            <w:r/>
            <w:r>
              <w:rPr>
                <w:b/>
                <w:sz w:val="23"/>
              </w:rPr>
              <w:t>Ожидаемый вывод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23"/>
              </w:rPr>
              <w:t>Что проверяет</w:t>
            </w:r>
          </w:p>
        </w:tc>
      </w:tr>
      <w:tr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sz w:val="23"/>
              </w:rPr>
              <w:t>Взлёт → перелёт в (10, 20, 50) → посадка</w:t>
            </w:r>
          </w:p>
        </w:tc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Drone took off</w:t>
            </w:r>
            <w:r>
              <w:rPr>
                <w:sz w:val="23"/>
              </w:rPr>
              <w:t xml:space="preserve"> / </w:t>
            </w:r>
            <w:r>
              <w:rPr>
                <w:rFonts w:ascii="Consolas" w:hAnsi="Consolas"/>
                <w:sz w:val="22"/>
              </w:rPr>
              <w:t>Drone moved to new position</w:t>
            </w:r>
            <w:r>
              <w:rPr>
                <w:sz w:val="23"/>
              </w:rPr>
              <w:t xml:space="preserve"> / </w:t>
            </w:r>
            <w:r>
              <w:rPr>
                <w:rFonts w:ascii="Consolas" w:hAnsi="Consolas"/>
                <w:sz w:val="22"/>
              </w:rPr>
              <w:t>Drone landed</w:t>
            </w:r>
          </w:p>
        </w:tc>
        <w:tc>
          <w:tcPr>
            <w:tcW w:type="dxa" w:w="3118"/>
          </w:tcPr>
          <w:p>
            <w:r>
              <w:rPr>
                <w:sz w:val="23"/>
              </w:rPr>
            </w:r>
            <w:r>
              <w:rPr>
                <w:sz w:val="23"/>
              </w:rPr>
              <w:t>основной цикл полёта</w:t>
            </w:r>
          </w:p>
        </w:tc>
      </w:tr>
      <w:tr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Drone(2, 5.0)</w:t>
            </w:r>
            <w:r>
              <w:rPr>
                <w:sz w:val="23"/>
              </w:rPr>
              <w:t xml:space="preserve"> пытается взлететь</w:t>
            </w:r>
          </w:p>
        </w:tc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Takeoff denied: low battery</w:t>
            </w:r>
          </w:p>
        </w:tc>
        <w:tc>
          <w:tcPr>
            <w:tcW w:type="dxa" w:w="3118"/>
          </w:tcPr>
          <w:p>
            <w:r>
              <w:rPr>
                <w:sz w:val="23"/>
              </w:rPr>
            </w:r>
            <w:r>
              <w:rPr>
                <w:sz w:val="23"/>
              </w:rPr>
              <w:t>запрет взлёта при заряде &lt; 10 %</w:t>
            </w:r>
          </w:p>
        </w:tc>
      </w:tr>
      <w:tr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sz w:val="23"/>
              </w:rPr>
              <w:t>Два взлёта подряд</w:t>
            </w:r>
          </w:p>
        </w:tc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Drone is already flying</w:t>
            </w:r>
          </w:p>
        </w:tc>
        <w:tc>
          <w:tcPr>
            <w:tcW w:type="dxa" w:w="3118"/>
          </w:tcPr>
          <w:p>
            <w:r>
              <w:rPr>
                <w:sz w:val="23"/>
              </w:rPr>
            </w:r>
            <w:r>
              <w:rPr>
                <w:sz w:val="23"/>
              </w:rPr>
              <w:t>нельзя взлететь повторно</w:t>
            </w:r>
          </w:p>
        </w:tc>
      </w:tr>
      <w:tr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move_to()</w:t>
            </w:r>
            <w:r>
              <w:rPr>
                <w:sz w:val="23"/>
              </w:rPr>
              <w:t xml:space="preserve"> до взлёта</w:t>
            </w:r>
          </w:p>
        </w:tc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Move denied: drone is not flying</w:t>
            </w:r>
          </w:p>
        </w:tc>
        <w:tc>
          <w:tcPr>
            <w:tcW w:type="dxa" w:w="3118"/>
          </w:tcPr>
          <w:p>
            <w:r>
              <w:rPr>
                <w:sz w:val="23"/>
              </w:rPr>
            </w:r>
            <w:r>
              <w:rPr>
                <w:sz w:val="23"/>
              </w:rPr>
              <w:t>нельзя лететь, стоя на земле</w:t>
            </w:r>
          </w:p>
        </w:tc>
      </w:tr>
      <w:tr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sz w:val="23"/>
              </w:rPr>
              <w:t>Заряд 150 и −20</w:t>
            </w:r>
          </w:p>
        </w:tc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sz w:val="23"/>
              </w:rPr>
              <w:t>100.00 % и 0.00 %</w:t>
            </w:r>
          </w:p>
        </w:tc>
        <w:tc>
          <w:tcPr>
            <w:tcW w:type="dxa" w:w="3118"/>
          </w:tcPr>
          <w:p>
            <w:r>
              <w:rPr>
                <w:sz w:val="23"/>
              </w:rPr>
            </w:r>
            <w:r>
              <w:rPr>
                <w:sz w:val="23"/>
              </w:rPr>
              <w:t>ограничение диапазона</w:t>
            </w:r>
          </w:p>
        </w:tc>
      </w:tr>
      <w:tr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sz w:val="23"/>
              </w:rPr>
              <w:t>Аварийная посадка с высоты 120 м</w:t>
            </w:r>
          </w:p>
        </w:tc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WARNING: Emergency landing activated</w:t>
            </w:r>
            <w:r>
              <w:rPr>
                <w:sz w:val="23"/>
              </w:rPr>
              <w:t xml:space="preserve"> / </w:t>
            </w:r>
            <w:r>
              <w:rPr>
                <w:rFonts w:ascii="Consolas" w:hAnsi="Consolas"/>
                <w:sz w:val="22"/>
              </w:rPr>
              <w:t>Drone landed immediately</w:t>
            </w:r>
          </w:p>
        </w:tc>
        <w:tc>
          <w:tcPr>
            <w:tcW w:type="dxa" w:w="3118"/>
          </w:tcPr>
          <w:p>
            <w:r>
              <w:rPr>
                <w:sz w:val="23"/>
              </w:rPr>
            </w:r>
            <w:r>
              <w:rPr>
                <w:sz w:val="23"/>
              </w:rPr>
              <w:t>вариант 1: высота 0, статус On ground</w:t>
            </w:r>
          </w:p>
        </w:tc>
      </w:tr>
    </w:tbl>
    <w:p>
      <w:pPr>
        <w:spacing w:after="40"/>
      </w:pPr>
    </w:p>
    <w:p>
      <w:pPr>
        <w:pStyle w:val="Heading1"/>
      </w:pPr>
      <w:r>
        <w:t>2. Практика №2. Задание 1, варианты 1 и 2: класс Vector3D</w:t>
      </w:r>
    </w:p>
    <w:p>
      <w:pPr>
        <w:pStyle w:val="Heading2"/>
      </w:pPr>
      <w:r>
        <w:t>2.1. В чём состояло задание</w:t>
      </w:r>
    </w:p>
    <w:p>
      <w:pPr>
        <w:ind w:firstLine="567"/>
      </w:pPr>
      <w:r>
        <w:t xml:space="preserve">Нужно было создать класс </w:t>
      </w:r>
      <w:r>
        <w:rPr>
          <w:b/>
        </w:rPr>
        <w:t>Vector3D</w:t>
      </w:r>
      <w:r>
        <w:t xml:space="preserve"> — трёхмерный вектор (x, y, z). В навигации БПЛА вектором описывается почти всё: координаты, скорость, ускорение, ветер, смещение от маршрута. Главная тема — </w:t>
      </w:r>
      <w:r>
        <w:rPr>
          <w:b/>
        </w:rPr>
        <w:t>перегрузка операций</w:t>
      </w:r>
      <w:r>
        <w:t xml:space="preserve">: чтобы векторы можно было складывать так же естественно, как числа: </w:t>
      </w:r>
      <w:r>
        <w:rPr>
          <w:rFonts w:ascii="Consolas" w:hAnsi="Consolas"/>
          <w:sz w:val="22"/>
        </w:rPr>
        <w:t>Vector3D result = first + second;</w:t>
      </w:r>
    </w:p>
    <w:p>
      <w:pPr>
        <w:ind w:firstLine="567"/>
      </w:pPr>
      <w:r>
        <w:t>В классе реализованы:</w:t>
      </w:r>
    </w:p>
    <w:p>
      <w:pPr>
        <w:pStyle w:val="ListBullet"/>
      </w:pPr>
      <w:r>
        <w:t xml:space="preserve">два конструктора: </w:t>
      </w:r>
      <w:r>
        <w:rPr>
          <w:rFonts w:ascii="Consolas" w:hAnsi="Consolas"/>
          <w:sz w:val="22"/>
        </w:rPr>
        <w:t>Vector3D()</w:t>
      </w:r>
      <w:r>
        <w:t xml:space="preserve"> → (0, 0, 0) и </w:t>
      </w:r>
      <w:r>
        <w:rPr>
          <w:rFonts w:ascii="Consolas" w:hAnsi="Consolas"/>
          <w:sz w:val="22"/>
        </w:rPr>
        <w:t>Vector3D(x, y, z)</w:t>
      </w:r>
      <w:r>
        <w:t>;</w:t>
      </w:r>
    </w:p>
    <w:p>
      <w:pPr>
        <w:pStyle w:val="ListBullet"/>
      </w:pPr>
      <w:r>
        <w:rPr>
          <w:rFonts w:ascii="Consolas" w:hAnsi="Consolas"/>
          <w:sz w:val="22"/>
        </w:rPr>
        <w:t>length()</w:t>
      </w:r>
      <w:r>
        <w:t xml:space="preserve"> — длина (модуль) вектора: √(x² + y² + z²);</w:t>
      </w:r>
    </w:p>
    <w:p>
      <w:pPr>
        <w:pStyle w:val="ListBullet"/>
      </w:pPr>
      <w:r>
        <w:t xml:space="preserve">операции </w:t>
      </w:r>
      <w:r>
        <w:rPr>
          <w:rFonts w:ascii="Consolas" w:hAnsi="Consolas"/>
          <w:sz w:val="22"/>
        </w:rPr>
        <w:t>+</w:t>
      </w:r>
      <w:r>
        <w:t xml:space="preserve"> и </w:t>
      </w:r>
      <w:r>
        <w:rPr>
          <w:rFonts w:ascii="Consolas" w:hAnsi="Consolas"/>
          <w:sz w:val="22"/>
        </w:rPr>
        <w:t>-</w:t>
      </w:r>
      <w:r>
        <w:t xml:space="preserve"> (поэлементно), </w:t>
      </w:r>
      <w:r>
        <w:rPr>
          <w:rFonts w:ascii="Consolas" w:hAnsi="Consolas"/>
          <w:sz w:val="22"/>
        </w:rPr>
        <w:t>*</w:t>
      </w:r>
      <w:r>
        <w:t xml:space="preserve"> (умножение на число), </w:t>
      </w:r>
      <w:r>
        <w:rPr>
          <w:rFonts w:ascii="Consolas" w:hAnsi="Consolas"/>
          <w:sz w:val="22"/>
        </w:rPr>
        <w:t>==</w:t>
      </w:r>
      <w:r>
        <w:t xml:space="preserve"> (сравнение);</w:t>
      </w:r>
    </w:p>
    <w:p>
      <w:pPr>
        <w:pStyle w:val="ListBullet"/>
      </w:pPr>
      <w:r>
        <w:t xml:space="preserve">оператор вывода </w:t>
      </w:r>
      <w:r>
        <w:rPr>
          <w:rFonts w:ascii="Consolas" w:hAnsi="Consolas"/>
          <w:sz w:val="22"/>
        </w:rPr>
        <w:t>&lt;&lt;</w:t>
      </w:r>
      <w:r>
        <w:t xml:space="preserve"> — чтобы печатать вектор как </w:t>
      </w:r>
      <w:r>
        <w:rPr>
          <w:rFonts w:ascii="Consolas" w:hAnsi="Consolas"/>
          <w:sz w:val="22"/>
        </w:rPr>
        <w:t>(12, 3, -1)</w:t>
      </w:r>
      <w:r>
        <w:t>;</w:t>
      </w:r>
    </w:p>
    <w:p>
      <w:pPr>
        <w:pStyle w:val="ListBullet"/>
      </w:pPr>
      <w:r>
        <w:t xml:space="preserve">методы </w:t>
      </w:r>
      <w:r>
        <w:rPr>
          <w:rFonts w:ascii="Consolas" w:hAnsi="Consolas"/>
          <w:sz w:val="22"/>
        </w:rPr>
        <w:t>get_x()</w:t>
      </w:r>
      <w:r>
        <w:t xml:space="preserve">, </w:t>
      </w:r>
      <w:r>
        <w:rPr>
          <w:rFonts w:ascii="Consolas" w:hAnsi="Consolas"/>
          <w:sz w:val="22"/>
        </w:rPr>
        <w:t>get_y()</w:t>
      </w:r>
      <w:r>
        <w:t xml:space="preserve">, </w:t>
      </w:r>
      <w:r>
        <w:rPr>
          <w:rFonts w:ascii="Consolas" w:hAnsi="Consolas"/>
          <w:sz w:val="22"/>
        </w:rPr>
        <w:t>get_z()</w:t>
      </w:r>
      <w:r>
        <w:t xml:space="preserve"> — добавлены для варианта 2, чтобы вывести изменение каждой координаты, не открывая поля.</w:t>
      </w:r>
    </w:p>
    <w:p>
      <w:pPr>
        <w:pStyle w:val="Heading2"/>
      </w:pPr>
      <w:r>
        <w:t>2.2. Вариант 1: скорость БПЛА с учётом ветра</w:t>
      </w:r>
    </w:p>
    <w:p>
      <w:pPr>
        <w:ind w:firstLine="567"/>
      </w:pPr>
      <w:r>
        <w:t>Дрон летит относительно воздуха со скоростью (10, 4, −1) м/с, ветер дует со скоростью (2, −1, 0) м/с. Реальная скорость относительно земли — сумма векторов: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ground_velocity = drone_velocity + wind_velocity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 xml:space="preserve">                = (10 + 2, 4 + (-1), -1 + 0) = (12, 3, -1) м/с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|ground_velocity| = sqrt(12² + 3² + 1²) = sqrt(154) ≈ 12.41 м/с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correction = ground_velocity * 0.8 = (9.6, 2.4, -0.8),  длина ≈ 9.93</w:t>
            </w:r>
          </w:p>
        </w:tc>
      </w:tr>
    </w:tbl>
    <w:p>
      <w:pPr>
        <w:spacing w:after="40"/>
      </w:pPr>
    </w:p>
    <w:p>
      <w:pPr>
        <w:ind w:firstLine="567"/>
      </w:pPr>
      <w:r>
        <w:rPr>
          <w:b/>
        </w:rPr>
        <w:t>Интерпретация:</w:t>
      </w:r>
      <w:r>
        <w:t xml:space="preserve"> </w:t>
      </w:r>
      <w:r>
        <w:rPr>
          <w:rFonts w:ascii="Consolas" w:hAnsi="Consolas"/>
          <w:sz w:val="22"/>
        </w:rPr>
        <w:t>correction</w:t>
      </w:r>
      <w:r>
        <w:t xml:space="preserve"> — управляющее воздействие автопилота. Автопилот берёт 80 % от фактической скорости как команду для регулятора — чтобы компенсировать снос ветром плавно, без резких рывков (коэффициент &lt; 1 сглаживает реакцию).</w:t>
      </w:r>
    </w:p>
    <w:p>
      <w:pPr>
        <w:ind w:firstLine="567"/>
      </w:pPr>
      <w:r>
        <w:rPr>
          <w:b/>
        </w:rPr>
        <w:t>Замечание к методичке:</w:t>
      </w:r>
      <w:r>
        <w:t xml:space="preserve"> в примере методички указан модуль 12.45, но точный расчёт даёт √154 ≈ 12.41 — программа выводит правильное значение. Если спросят — так и объяснить.</w:t>
      </w:r>
    </w:p>
    <w:p>
      <w:pPr>
        <w:pStyle w:val="Heading2"/>
      </w:pPr>
      <w:r>
        <w:t>2.3. Вариант 2: перемещение по маршруту</w:t>
      </w:r>
    </w:p>
    <w:p>
      <w:pPr>
        <w:ind w:firstLine="567"/>
      </w:pPr>
      <w:r>
        <w:t>Старт в точке (0, 0, 100), финиш в (300, 200, 150). Вектор перемещения — разность конечной и начальной точек: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displacement = finish - start = (300, 200, 50)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ΔX = 300 м,  ΔY = 200 м,  Δвысоты = 50 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длина = sqrt(300² + 200² + 50²) = sqrt(132500) ≈ 364.01 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проверка: start + displacement == finish  →  OK, finish reached</w:t>
            </w:r>
          </w:p>
        </w:tc>
      </w:tr>
    </w:tbl>
    <w:p>
      <w:pPr>
        <w:spacing w:after="40"/>
      </w:pPr>
    </w:p>
    <w:p>
      <w:pPr>
        <w:ind w:firstLine="567"/>
      </w:pPr>
      <w:r>
        <w:rPr>
          <w:b/>
        </w:rPr>
        <w:t>Зачем проверка:</w:t>
      </w:r>
      <w:r>
        <w:t xml:space="preserve"> она доказывает, что операции </w:t>
      </w:r>
      <w:r>
        <w:rPr>
          <w:rFonts w:ascii="Consolas" w:hAnsi="Consolas"/>
          <w:sz w:val="22"/>
        </w:rPr>
        <w:t>+</w:t>
      </w:r>
      <w:r>
        <w:t xml:space="preserve"> и </w:t>
      </w:r>
      <w:r>
        <w:rPr>
          <w:rFonts w:ascii="Consolas" w:hAnsi="Consolas"/>
          <w:sz w:val="22"/>
        </w:rPr>
        <w:t>-</w:t>
      </w:r>
      <w:r>
        <w:t xml:space="preserve"> взаимно обратны и реализованы правильно. Сравнение </w:t>
      </w:r>
      <w:r>
        <w:rPr>
          <w:rFonts w:ascii="Consolas" w:hAnsi="Consolas"/>
          <w:sz w:val="22"/>
        </w:rPr>
        <w:t>==</w:t>
      </w:r>
      <w:r>
        <w:t xml:space="preserve"> сделано </w:t>
      </w:r>
      <w:r>
        <w:rPr>
          <w:b/>
        </w:rPr>
        <w:t>с допуском</w:t>
      </w:r>
      <w:r>
        <w:t xml:space="preserve"> 0.000001 (функция </w:t>
      </w:r>
      <w:r>
        <w:rPr>
          <w:rFonts w:ascii="Consolas" w:hAnsi="Consolas"/>
          <w:sz w:val="22"/>
        </w:rPr>
        <w:t>nearly_equal</w:t>
      </w:r>
      <w:r>
        <w:t xml:space="preserve">), потому что числа </w:t>
      </w:r>
      <w:r>
        <w:rPr>
          <w:rFonts w:ascii="Consolas" w:hAnsi="Consolas"/>
          <w:sz w:val="22"/>
        </w:rPr>
        <w:t>double</w:t>
      </w:r>
      <w:r>
        <w:t xml:space="preserve"> хранятся с погрешностью округления, и прямое сравнение 0.1 + 0.2 == 0.3 в C++ даёт </w:t>
      </w:r>
      <w:r>
        <w:rPr>
          <w:rFonts w:ascii="Consolas" w:hAnsi="Consolas"/>
          <w:sz w:val="22"/>
        </w:rPr>
        <w:t>false</w:t>
      </w:r>
      <w:r>
        <w:t>.</w:t>
      </w:r>
    </w:p>
    <w:p>
      <w:pPr>
        <w:pStyle w:val="Heading2"/>
      </w:pPr>
      <w:r>
        <w:t>2.4. Ключевые моменты кода</w:t>
      </w:r>
    </w:p>
    <w:p>
      <w:pPr>
        <w:pStyle w:val="ListBullet"/>
      </w:pPr>
      <w:r>
        <w:t xml:space="preserve">Операции объявлены как </w:t>
      </w:r>
      <w:r>
        <w:rPr>
          <w:rFonts w:ascii="Consolas" w:hAnsi="Consolas"/>
          <w:sz w:val="22"/>
        </w:rPr>
        <w:t>const</w:t>
      </w:r>
      <w:r>
        <w:t xml:space="preserve">-методы: </w:t>
      </w:r>
      <w:r>
        <w:rPr>
          <w:rFonts w:ascii="Consolas" w:hAnsi="Consolas"/>
          <w:sz w:val="22"/>
        </w:rPr>
        <w:t>a + b</w:t>
      </w:r>
      <w:r>
        <w:t xml:space="preserve"> не меняет ни </w:t>
      </w:r>
      <w:r>
        <w:rPr>
          <w:rFonts w:ascii="Consolas" w:hAnsi="Consolas"/>
          <w:sz w:val="22"/>
        </w:rPr>
        <w:t>a</w:t>
      </w:r>
      <w:r>
        <w:t xml:space="preserve">, ни </w:t>
      </w:r>
      <w:r>
        <w:rPr>
          <w:rFonts w:ascii="Consolas" w:hAnsi="Consolas"/>
          <w:sz w:val="22"/>
        </w:rPr>
        <w:t>b</w:t>
      </w:r>
      <w:r>
        <w:t>, а возвращает новый вектор.</w:t>
      </w:r>
    </w:p>
    <w:p>
      <w:pPr>
        <w:pStyle w:val="ListBullet"/>
      </w:pPr>
      <w:r>
        <w:t xml:space="preserve">Параметр передаётся как </w:t>
      </w:r>
      <w:r>
        <w:rPr>
          <w:rFonts w:ascii="Consolas" w:hAnsi="Consolas"/>
          <w:sz w:val="22"/>
        </w:rPr>
        <w:t>const Vector3D&amp;</w:t>
      </w:r>
      <w:r>
        <w:t xml:space="preserve"> — по ссылке (без копирования) и без права изменения.</w:t>
      </w:r>
    </w:p>
    <w:p>
      <w:pPr>
        <w:pStyle w:val="ListBullet"/>
      </w:pPr>
      <w:r>
        <w:rPr>
          <w:rFonts w:ascii="Consolas" w:hAnsi="Consolas"/>
          <w:sz w:val="22"/>
        </w:rPr>
        <w:t>operator&lt;&lt;</w:t>
      </w:r>
      <w:r>
        <w:t xml:space="preserve"> объявлен как </w:t>
      </w:r>
      <w:r>
        <w:rPr>
          <w:rFonts w:ascii="Consolas" w:hAnsi="Consolas"/>
          <w:sz w:val="22"/>
        </w:rPr>
        <w:t>friend</w:t>
      </w:r>
      <w:r>
        <w:t xml:space="preserve">: это не метод класса (слева стоит </w:t>
      </w:r>
      <w:r>
        <w:rPr>
          <w:rFonts w:ascii="Consolas" w:hAnsi="Consolas"/>
          <w:sz w:val="22"/>
        </w:rPr>
        <w:t>std::cout</w:t>
      </w:r>
      <w:r>
        <w:t>, а не вектор), но ему нужен доступ к закрытым полям x, y, z.</w:t>
      </w:r>
    </w:p>
    <w:p>
      <w:pPr>
        <w:pStyle w:val="ListBullet"/>
      </w:pPr>
      <w:r>
        <w:rPr>
          <w:rFonts w:ascii="Consolas" w:hAnsi="Consolas"/>
          <w:sz w:val="22"/>
        </w:rPr>
        <w:t>print()</w:t>
      </w:r>
      <w:r>
        <w:t xml:space="preserve"> переиспользует </w:t>
      </w:r>
      <w:r>
        <w:rPr>
          <w:rFonts w:ascii="Consolas" w:hAnsi="Consolas"/>
          <w:sz w:val="22"/>
        </w:rPr>
        <w:t>operator&lt;&lt;</w:t>
      </w:r>
      <w:r>
        <w:t>, а не дублирует код вывода.</w:t>
      </w:r>
    </w:p>
    <w:p>
      <w:pPr>
        <w:pStyle w:val="ListBullet"/>
      </w:pPr>
      <w:r>
        <w:t xml:space="preserve">В </w:t>
      </w:r>
      <w:r>
        <w:rPr>
          <w:rFonts w:ascii="Consolas" w:hAnsi="Consolas"/>
          <w:sz w:val="22"/>
        </w:rPr>
        <w:t>main.cpp</w:t>
      </w:r>
      <w:r>
        <w:t xml:space="preserve"> каждый вариант вынесен в свою функцию: </w:t>
      </w:r>
      <w:r>
        <w:rPr>
          <w:rFonts w:ascii="Consolas" w:hAnsi="Consolas"/>
          <w:sz w:val="22"/>
        </w:rPr>
        <w:t>run_velocity_task()</w:t>
      </w:r>
      <w:r>
        <w:t xml:space="preserve"> и </w:t>
      </w:r>
      <w:r>
        <w:rPr>
          <w:rFonts w:ascii="Consolas" w:hAnsi="Consolas"/>
          <w:sz w:val="22"/>
        </w:rPr>
        <w:t>run_displacement_task()</w:t>
      </w:r>
      <w:r>
        <w:t>.</w:t>
      </w:r>
    </w:p>
    <w:p>
      <w:pPr>
        <w:pStyle w:val="Heading1"/>
      </w:pPr>
      <w:r>
        <w:t>3. Как защищать работу</w:t>
      </w:r>
    </w:p>
    <w:p>
      <w:pPr>
        <w:pStyle w:val="Heading2"/>
      </w:pPr>
      <w:r>
        <w:t>3.1. Порядок демонстрации</w:t>
      </w:r>
    </w:p>
    <w:p>
      <w:pPr>
        <w:ind w:left="510" w:hanging="340"/>
      </w:pPr>
      <w:r>
        <w:t xml:space="preserve">1. </w:t>
      </w:r>
      <w:r>
        <w:t>Открыть Qt Creator (</w:t>
      </w:r>
      <w:r>
        <w:rPr>
          <w:rFonts w:ascii="Consolas" w:hAnsi="Consolas"/>
          <w:sz w:val="22"/>
        </w:rPr>
        <w:t>C:\Qt6\Tools\QtCreator\bin\qtcreator.exe</w:t>
      </w:r>
      <w:r>
        <w:t xml:space="preserve">) → File → Open File or Project → </w:t>
      </w:r>
      <w:r>
        <w:rPr>
          <w:rFonts w:ascii="Consolas" w:hAnsi="Consolas"/>
          <w:sz w:val="22"/>
        </w:rPr>
        <w:t>C:\QtProjects\Practical_01_Classes\CMakeLists.txt</w:t>
      </w:r>
      <w:r>
        <w:t>.</w:t>
      </w:r>
    </w:p>
    <w:p>
      <w:pPr>
        <w:ind w:left="510" w:hanging="340"/>
      </w:pPr>
      <w:r>
        <w:t xml:space="preserve">2. </w:t>
      </w:r>
      <w:r>
        <w:t xml:space="preserve">Показать дерево проекта: </w:t>
      </w:r>
      <w:r>
        <w:rPr>
          <w:rFonts w:ascii="Consolas" w:hAnsi="Consolas"/>
          <w:sz w:val="22"/>
        </w:rPr>
        <w:t>drone.h</w:t>
      </w:r>
      <w:r>
        <w:t xml:space="preserve">, </w:t>
      </w:r>
      <w:r>
        <w:rPr>
          <w:rFonts w:ascii="Consolas" w:hAnsi="Consolas"/>
          <w:sz w:val="22"/>
        </w:rPr>
        <w:t>drone.cpp</w:t>
      </w:r>
      <w:r>
        <w:t xml:space="preserve">, </w:t>
      </w:r>
      <w:r>
        <w:rPr>
          <w:rFonts w:ascii="Consolas" w:hAnsi="Consolas"/>
          <w:sz w:val="22"/>
        </w:rPr>
        <w:t>main.cpp</w:t>
      </w:r>
      <w:r>
        <w:t xml:space="preserve"> — объяснить, зачем разделение на .h и .cpp.</w:t>
      </w:r>
    </w:p>
    <w:p>
      <w:pPr>
        <w:ind w:left="510" w:hanging="340"/>
      </w:pPr>
      <w:r>
        <w:t xml:space="preserve">3. </w:t>
      </w:r>
      <w:r>
        <w:t xml:space="preserve">Открыть </w:t>
      </w:r>
      <w:r>
        <w:rPr>
          <w:rFonts w:ascii="Consolas" w:hAnsi="Consolas"/>
          <w:sz w:val="22"/>
        </w:rPr>
        <w:t>drone.h</w:t>
      </w:r>
      <w:r>
        <w:t xml:space="preserve">: показать private-поля и public-методы, два конструктора, </w:t>
      </w:r>
      <w:r>
        <w:rPr>
          <w:rFonts w:ascii="Consolas" w:hAnsi="Consolas"/>
          <w:sz w:val="22"/>
        </w:rPr>
        <w:t>const</w:t>
      </w:r>
      <w:r>
        <w:t>-методы.</w:t>
      </w:r>
    </w:p>
    <w:p>
      <w:pPr>
        <w:ind w:left="510" w:hanging="340"/>
      </w:pPr>
      <w:r>
        <w:t xml:space="preserve">4. </w:t>
      </w:r>
      <w:r>
        <w:t xml:space="preserve">Открыть </w:t>
      </w:r>
      <w:r>
        <w:rPr>
          <w:rFonts w:ascii="Consolas" w:hAnsi="Consolas"/>
          <w:sz w:val="22"/>
        </w:rPr>
        <w:t>drone.cpp</w:t>
      </w:r>
      <w:r>
        <w:t xml:space="preserve">: рассказать про </w:t>
      </w:r>
      <w:r>
        <w:rPr>
          <w:rFonts w:ascii="Consolas" w:hAnsi="Consolas"/>
          <w:sz w:val="22"/>
        </w:rPr>
        <w:t>takeoff()</w:t>
      </w:r>
      <w:r>
        <w:t xml:space="preserve"> (проверки) и </w:t>
      </w:r>
      <w:r>
        <w:rPr>
          <w:rFonts w:ascii="Consolas" w:hAnsi="Consolas"/>
          <w:sz w:val="22"/>
        </w:rPr>
        <w:t>emergency_land()</w:t>
      </w:r>
      <w:r>
        <w:t xml:space="preserve"> (вариант 1, без проверок).</w:t>
      </w:r>
    </w:p>
    <w:p>
      <w:pPr>
        <w:ind w:left="510" w:hanging="340"/>
      </w:pPr>
      <w:r>
        <w:t xml:space="preserve">5. </w:t>
      </w:r>
      <w:r>
        <w:t xml:space="preserve">Запустить (Ctrl+R), пройтись по выводу сверху вниз — каждый блок </w:t>
      </w:r>
      <w:r>
        <w:rPr>
          <w:rFonts w:ascii="Consolas" w:hAnsi="Consolas"/>
          <w:sz w:val="22"/>
        </w:rPr>
        <w:t>---</w:t>
      </w:r>
      <w:r>
        <w:t xml:space="preserve"> это отдельная проверка.</w:t>
      </w:r>
    </w:p>
    <w:p>
      <w:pPr>
        <w:ind w:left="510" w:hanging="340"/>
      </w:pPr>
      <w:r>
        <w:t xml:space="preserve">6. </w:t>
      </w:r>
      <w:r>
        <w:t xml:space="preserve">Открыть </w:t>
      </w:r>
      <w:r>
        <w:rPr>
          <w:rFonts w:ascii="Consolas" w:hAnsi="Consolas"/>
          <w:sz w:val="22"/>
        </w:rPr>
        <w:t>Practical_02_QTTelemetry</w:t>
      </w:r>
      <w:r>
        <w:t xml:space="preserve">, показать </w:t>
      </w:r>
      <w:r>
        <w:rPr>
          <w:rFonts w:ascii="Consolas" w:hAnsi="Consolas"/>
          <w:sz w:val="22"/>
        </w:rPr>
        <w:t>vector3d.h</w:t>
      </w:r>
      <w:r>
        <w:t xml:space="preserve"> (операции) и </w:t>
      </w:r>
      <w:r>
        <w:rPr>
          <w:rFonts w:ascii="Consolas" w:hAnsi="Consolas"/>
          <w:sz w:val="22"/>
        </w:rPr>
        <w:t>vector3d.cpp</w:t>
      </w:r>
      <w:r>
        <w:t xml:space="preserve"> (реализация + </w:t>
      </w:r>
      <w:r>
        <w:rPr>
          <w:rFonts w:ascii="Consolas" w:hAnsi="Consolas"/>
          <w:sz w:val="22"/>
        </w:rPr>
        <w:t>nearly_equal</w:t>
      </w:r>
      <w:r>
        <w:t>).</w:t>
      </w:r>
    </w:p>
    <w:p>
      <w:pPr>
        <w:ind w:left="510" w:hanging="340"/>
      </w:pPr>
      <w:r>
        <w:t xml:space="preserve">7. </w:t>
      </w:r>
      <w:r>
        <w:t xml:space="preserve">Запустить, показать результаты обоих вариантов и проверку </w:t>
      </w:r>
      <w:r>
        <w:rPr>
          <w:rFonts w:ascii="Consolas" w:hAnsi="Consolas"/>
          <w:sz w:val="22"/>
        </w:rPr>
        <w:t>OK, finish reached</w:t>
      </w:r>
      <w:r>
        <w:t>.</w:t>
      </w:r>
    </w:p>
    <w:p>
      <w:pPr>
        <w:pStyle w:val="Heading2"/>
      </w:pPr>
      <w:r>
        <w:t>3.2. Короткий рассказ (можно говорить своими словами)</w:t>
      </w:r>
    </w:p>
    <w:p>
      <w:pPr>
        <w:ind w:firstLine="567"/>
      </w:pPr>
      <w:r>
        <w:t>«В первой работе я создал класс Drone, который хранит состояние беспилотника. Все поля закрыты в private, доступ только через методы — это инкапсуляция. Методы сами проверяют входные данные: дрон не взлетит при заряде меньше 10 %, не полетит, стоя на земле, и не уйдёт на отрицательную высоту. По моему варианту я добавил аварийную посадку — она срабатывает без проверок, сразу ставит высоту 0 и выключает полёт.</w:t>
      </w:r>
    </w:p>
    <w:p>
      <w:pPr>
        <w:ind w:firstLine="567"/>
      </w:pPr>
      <w:r>
        <w:t>Во второй работе я сделал класс Vector3D и перегрузил для него операции +, −, *, == и &lt;&lt;. В первом варианте я сложил скорость дрона и скорость ветра и получил скорость относительно земли 12.41 м/с, а затем умножением на 0.8 получил управляющее воздействие автопилота. Во втором варианте я вычислил вектор перемещения между точками маршрута — 364 м — и проверил, что старт плюс перемещение даёт точку финиша. Сравнение сделано с допуском, потому что double хранится неточно.»</w:t>
      </w:r>
    </w:p>
    <w:p>
      <w:pPr>
        <w:pStyle w:val="Heading2"/>
      </w:pPr>
      <w:r>
        <w:t>3.3. Что могут попросить изменить «на ходу»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CE6F1"/>
          </w:tcPr>
          <w:p>
            <w:r/>
            <w:r>
              <w:rPr>
                <w:b/>
                <w:sz w:val="23"/>
              </w:rPr>
              <w:t>Просьба преподавателя</w:t>
            </w:r>
          </w:p>
        </w:tc>
        <w:tc>
          <w:tcPr>
            <w:tcW w:type="dxa" w:w="5953"/>
            <w:shd w:val="clear" w:color="auto" w:fill="DCE6F1"/>
          </w:tcPr>
          <w:p>
            <w:r/>
            <w:r>
              <w:rPr>
                <w:b/>
                <w:sz w:val="23"/>
              </w:rPr>
              <w:t>Что сделать</w:t>
            </w:r>
          </w:p>
        </w:tc>
      </w:tr>
      <w:tr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sz w:val="23"/>
              </w:rPr>
              <w:t>Поменять порог взлёта на 20 %</w:t>
            </w:r>
          </w:p>
        </w:tc>
        <w:tc>
          <w:tcPr>
            <w:tcW w:type="dxa" w:w="5953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в </w:t>
            </w:r>
            <w:r>
              <w:rPr>
                <w:rFonts w:ascii="Consolas" w:hAnsi="Consolas"/>
                <w:sz w:val="22"/>
              </w:rPr>
              <w:t>drone.cpp</w:t>
            </w:r>
            <w:r>
              <w:rPr>
                <w:sz w:val="23"/>
              </w:rPr>
              <w:t xml:space="preserve">, метод </w:t>
            </w:r>
            <w:r>
              <w:rPr>
                <w:rFonts w:ascii="Consolas" w:hAnsi="Consolas"/>
                <w:sz w:val="22"/>
              </w:rPr>
              <w:t>takeoff()</w:t>
            </w:r>
            <w:r>
              <w:rPr>
                <w:sz w:val="23"/>
              </w:rPr>
              <w:t xml:space="preserve">: </w:t>
            </w:r>
            <w:r>
              <w:rPr>
                <w:rFonts w:ascii="Consolas" w:hAnsi="Consolas"/>
                <w:sz w:val="22"/>
              </w:rPr>
              <w:t>if (battery &lt; 20.0)</w:t>
            </w:r>
          </w:p>
        </w:tc>
      </w:tr>
      <w:tr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sz w:val="23"/>
              </w:rPr>
              <w:t>Чтобы аварийная посадка тратила заряд</w:t>
            </w:r>
          </w:p>
        </w:tc>
        <w:tc>
          <w:tcPr>
            <w:tcW w:type="dxa" w:w="5953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в </w:t>
            </w:r>
            <w:r>
              <w:rPr>
                <w:rFonts w:ascii="Consolas" w:hAnsi="Consolas"/>
                <w:sz w:val="22"/>
              </w:rPr>
              <w:t>emergency_land()</w:t>
            </w:r>
            <w:r>
              <w:rPr>
                <w:sz w:val="23"/>
              </w:rPr>
              <w:t xml:space="preserve"> добавить </w:t>
            </w:r>
            <w:r>
              <w:rPr>
                <w:rFonts w:ascii="Consolas" w:hAnsi="Consolas"/>
                <w:sz w:val="22"/>
              </w:rPr>
              <w:t>battery -= 1.0;</w:t>
            </w:r>
            <w:r>
              <w:rPr>
                <w:sz w:val="23"/>
              </w:rPr>
              <w:t xml:space="preserve"> (или вызвать </w:t>
            </w:r>
            <w:r>
              <w:rPr>
                <w:rFonts w:ascii="Consolas" w:hAnsi="Consolas"/>
                <w:sz w:val="22"/>
              </w:rPr>
              <w:t>set_battery(battery - 1.0)</w:t>
            </w:r>
            <w:r>
              <w:rPr>
                <w:sz w:val="23"/>
              </w:rPr>
              <w:t>)</w:t>
            </w:r>
          </w:p>
        </w:tc>
      </w:tr>
      <w:tr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sz w:val="23"/>
              </w:rPr>
              <w:t>Добавить геттер высоты</w:t>
            </w:r>
          </w:p>
        </w:tc>
        <w:tc>
          <w:tcPr>
            <w:tcW w:type="dxa" w:w="5953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в .h: </w:t>
            </w:r>
            <w:r>
              <w:rPr>
                <w:rFonts w:ascii="Consolas" w:hAnsi="Consolas"/>
                <w:sz w:val="22"/>
              </w:rPr>
              <w:t>double get_altitude() const;</w:t>
            </w:r>
            <w:r>
              <w:rPr>
                <w:sz w:val="23"/>
              </w:rPr>
              <w:t xml:space="preserve">, в .cpp: </w:t>
            </w:r>
            <w:r>
              <w:rPr>
                <w:rFonts w:ascii="Consolas" w:hAnsi="Consolas"/>
                <w:sz w:val="22"/>
              </w:rPr>
              <w:t>return z;</w:t>
            </w:r>
          </w:p>
        </w:tc>
      </w:tr>
      <w:tr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sz w:val="23"/>
              </w:rPr>
              <w:t>Добавить операцию деления вектора на число</w:t>
            </w:r>
          </w:p>
        </w:tc>
        <w:tc>
          <w:tcPr>
            <w:tcW w:type="dxa" w:w="5953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по аналогии с </w:t>
            </w:r>
            <w:r>
              <w:rPr>
                <w:rFonts w:ascii="Consolas" w:hAnsi="Consolas"/>
                <w:sz w:val="22"/>
              </w:rPr>
              <w:t>operator*</w:t>
            </w:r>
            <w:r>
              <w:rPr>
                <w:sz w:val="23"/>
              </w:rPr>
              <w:t xml:space="preserve">: </w:t>
            </w:r>
            <w:r>
              <w:rPr>
                <w:rFonts w:ascii="Consolas" w:hAnsi="Consolas"/>
                <w:sz w:val="22"/>
              </w:rPr>
              <w:t>Vector3D operator/(double factor) const;</w:t>
            </w:r>
            <w:r>
              <w:rPr>
                <w:sz w:val="23"/>
              </w:rPr>
              <w:t xml:space="preserve">, проверить </w:t>
            </w:r>
            <w:r>
              <w:rPr>
                <w:rFonts w:ascii="Consolas" w:hAnsi="Consolas"/>
                <w:sz w:val="22"/>
              </w:rPr>
              <w:t>factor != 0</w:t>
            </w:r>
          </w:p>
        </w:tc>
      </w:tr>
      <w:tr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Добавить </w:t>
            </w:r>
            <w:r>
              <w:rPr>
                <w:rFonts w:ascii="Consolas" w:hAnsi="Consolas"/>
                <w:sz w:val="22"/>
              </w:rPr>
              <w:t>!=</w:t>
            </w:r>
          </w:p>
        </w:tc>
        <w:tc>
          <w:tcPr>
            <w:tcW w:type="dxa" w:w="5953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bool operator!=(const Vector3D&amp; other) const { return !(*this == other); }</w:t>
            </w:r>
          </w:p>
        </w:tc>
      </w:tr>
      <w:tr>
        <w:tc>
          <w:tcPr>
            <w:tcW w:type="dxa" w:w="3685"/>
          </w:tcPr>
          <w:p>
            <w:r>
              <w:rPr>
                <w:sz w:val="23"/>
              </w:rPr>
            </w:r>
            <w:r>
              <w:rPr>
                <w:sz w:val="23"/>
              </w:rPr>
              <w:t>Другие числа в варианте</w:t>
            </w:r>
          </w:p>
        </w:tc>
        <w:tc>
          <w:tcPr>
            <w:tcW w:type="dxa" w:w="5953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поменять значения в </w:t>
            </w:r>
            <w:r>
              <w:rPr>
                <w:rFonts w:ascii="Consolas" w:hAnsi="Consolas"/>
                <w:sz w:val="22"/>
              </w:rPr>
              <w:t>main.cpp</w:t>
            </w:r>
            <w:r>
              <w:rPr>
                <w:sz w:val="23"/>
              </w:rPr>
              <w:t xml:space="preserve"> и перезапустить (Ctrl+R)</w:t>
            </w:r>
          </w:p>
        </w:tc>
      </w:tr>
    </w:tbl>
    <w:p>
      <w:pPr>
        <w:spacing w:after="40"/>
      </w:pPr>
    </w:p>
    <w:p>
      <w:pPr>
        <w:ind w:firstLine="567"/>
      </w:pPr>
      <w:r>
        <w:t>После любого изменения: Ctrl+S (сохранить) → Ctrl+R (собрать и запустить).</w:t>
      </w:r>
    </w:p>
    <w:p>
      <w:pPr>
        <w:pStyle w:val="Heading2"/>
      </w:pPr>
      <w:r>
        <w:t>3.4. Возможные проблемы при запуске</w:t>
      </w:r>
    </w:p>
    <w:p>
      <w:pPr>
        <w:pStyle w:val="ListBullet"/>
      </w:pPr>
      <w:r>
        <w:rPr>
          <w:b/>
        </w:rPr>
        <w:t>«No rule to make target…» с кракозябрами в пути</w:t>
      </w:r>
      <w:r>
        <w:t xml:space="preserve"> — проект открыт из папки с русскими буквами. Открывать из </w:t>
      </w:r>
      <w:r>
        <w:rPr>
          <w:rFonts w:ascii="Consolas" w:hAnsi="Consolas"/>
          <w:sz w:val="22"/>
        </w:rPr>
        <w:t>C:\QtProjects</w:t>
      </w:r>
      <w:r>
        <w:t>.</w:t>
      </w:r>
    </w:p>
    <w:p>
      <w:pPr>
        <w:pStyle w:val="ListBullet"/>
      </w:pPr>
      <w:r>
        <w:rPr>
          <w:b/>
        </w:rPr>
        <w:t>Нет комплекта (Kit)</w:t>
      </w:r>
      <w:r>
        <w:t xml:space="preserve"> — при открытии проекта отметить «Desktop Qt 6.12.0 MinGW 64-bit».</w:t>
      </w:r>
    </w:p>
    <w:p>
      <w:pPr>
        <w:pStyle w:val="ListBullet"/>
      </w:pPr>
      <w:r>
        <w:rPr>
          <w:b/>
        </w:rPr>
        <w:t>Не видно вывода</w:t>
      </w:r>
      <w:r>
        <w:t xml:space="preserve"> — внизу вкладка «Вывод приложения» (Application Output), Alt+3.</w:t>
      </w:r>
    </w:p>
    <w:p>
      <w:pPr>
        <w:pStyle w:val="Heading1"/>
      </w:pPr>
      <w:r>
        <w:t>4. Ответы на контрольные вопросы</w:t>
      </w:r>
    </w:p>
    <w:p>
      <w:pPr>
        <w:pStyle w:val="Heading2"/>
      </w:pPr>
      <w:r>
        <w:t>4.1. Занятие №1</w:t>
      </w:r>
    </w:p>
    <w:p>
      <w:pPr>
        <w:keepNext/>
        <w:spacing w:after="20"/>
      </w:pPr>
      <w:r>
        <w:rPr>
          <w:b/>
        </w:rPr>
        <w:t>1. Что такое класс?</w:t>
      </w:r>
    </w:p>
    <w:p>
      <w:pPr>
        <w:spacing w:after="120"/>
        <w:ind w:left="340"/>
      </w:pPr>
      <w:r>
        <w:t xml:space="preserve">Пользовательский тип данных — «чертёж», описывающий, какие данные (поля) хранит объект и что он умеет делать (методы). Пример: </w:t>
      </w:r>
      <w:r>
        <w:rPr>
          <w:rFonts w:ascii="Consolas" w:hAnsi="Consolas"/>
          <w:sz w:val="22"/>
        </w:rPr>
        <w:t>class Drone</w:t>
      </w:r>
      <w:r>
        <w:t>.</w:t>
      </w:r>
    </w:p>
    <w:p>
      <w:pPr>
        <w:keepNext/>
        <w:spacing w:after="20"/>
      </w:pPr>
      <w:r>
        <w:rPr>
          <w:b/>
        </w:rPr>
        <w:t>2. Что такое объект?</w:t>
      </w:r>
    </w:p>
    <w:p>
      <w:pPr>
        <w:spacing w:after="120"/>
        <w:ind w:left="340"/>
      </w:pPr>
      <w:r>
        <w:t xml:space="preserve">Конкретный экземпляр класса со своими значениями полей. </w:t>
      </w:r>
      <w:r>
        <w:rPr>
          <w:rFonts w:ascii="Consolas" w:hAnsi="Consolas"/>
          <w:sz w:val="22"/>
        </w:rPr>
        <w:t>Drone drone_1;</w:t>
      </w:r>
      <w:r>
        <w:t xml:space="preserve"> и </w:t>
      </w:r>
      <w:r>
        <w:rPr>
          <w:rFonts w:ascii="Consolas" w:hAnsi="Consolas"/>
          <w:sz w:val="22"/>
        </w:rPr>
        <w:t>Drone drone_2(3, 80.0);</w:t>
      </w:r>
      <w:r>
        <w:t xml:space="preserve"> — два объекта одного класса с разным состоянием.</w:t>
      </w:r>
    </w:p>
    <w:p>
      <w:pPr>
        <w:keepNext/>
        <w:spacing w:after="20"/>
      </w:pPr>
      <w:r>
        <w:rPr>
          <w:b/>
        </w:rPr>
        <w:t>3. Что такое инкапсуляция?</w:t>
      </w:r>
    </w:p>
    <w:p>
      <w:pPr>
        <w:spacing w:after="120"/>
        <w:ind w:left="340"/>
      </w:pPr>
      <w:r>
        <w:t xml:space="preserve">Сокрытие внутренних данных объекта и доступ к ним только через методы, которые проверяют корректность. Нельзя записать заряд −1000 — </w:t>
      </w:r>
      <w:r>
        <w:rPr>
          <w:rFonts w:ascii="Consolas" w:hAnsi="Consolas"/>
          <w:sz w:val="22"/>
        </w:rPr>
        <w:t>set_battery()</w:t>
      </w:r>
      <w:r>
        <w:t xml:space="preserve"> не позволит.</w:t>
      </w:r>
    </w:p>
    <w:p>
      <w:pPr>
        <w:keepNext/>
        <w:spacing w:after="20"/>
      </w:pPr>
      <w:r>
        <w:rPr>
          <w:b/>
        </w:rPr>
        <w:t>4. Для чего используется секция private?</w:t>
      </w:r>
    </w:p>
    <w:p>
      <w:pPr>
        <w:spacing w:after="120"/>
        <w:ind w:left="340"/>
      </w:pPr>
      <w:r>
        <w:t>Для полей и вспомогательных методов, доступных только внутри класса. Защищает состояние объекта от неконтролируемого изменения.</w:t>
      </w:r>
    </w:p>
    <w:p>
      <w:pPr>
        <w:keepNext/>
        <w:spacing w:after="20"/>
      </w:pPr>
      <w:r>
        <w:rPr>
          <w:b/>
        </w:rPr>
        <w:t>5. Для чего используется секция public?</w:t>
      </w:r>
    </w:p>
    <w:p>
      <w:pPr>
        <w:spacing w:after="120"/>
        <w:ind w:left="340"/>
      </w:pPr>
      <w:r>
        <w:t>Для интерфейса класса — методов, которые может вызывать внешний код (</w:t>
      </w:r>
      <w:r>
        <w:rPr>
          <w:rFonts w:ascii="Consolas" w:hAnsi="Consolas"/>
          <w:sz w:val="22"/>
        </w:rPr>
        <w:t>takeoff()</w:t>
      </w:r>
      <w:r>
        <w:t xml:space="preserve">, </w:t>
      </w:r>
      <w:r>
        <w:rPr>
          <w:rFonts w:ascii="Consolas" w:hAnsi="Consolas"/>
          <w:sz w:val="22"/>
        </w:rPr>
        <w:t>get_battery()</w:t>
      </w:r>
      <w:r>
        <w:t>).</w:t>
      </w:r>
    </w:p>
    <w:p>
      <w:pPr>
        <w:keepNext/>
        <w:spacing w:after="20"/>
      </w:pPr>
      <w:r>
        <w:rPr>
          <w:b/>
        </w:rPr>
        <w:t>6. Что такое конструктор?</w:t>
      </w:r>
    </w:p>
    <w:p>
      <w:pPr>
        <w:spacing w:after="120"/>
        <w:ind w:left="340"/>
      </w:pPr>
      <w:r>
        <w:t>Специальный метод с именем класса и без возвращаемого типа; вызывается автоматически при создании объекта и задаёт начальное состояние.</w:t>
      </w:r>
    </w:p>
    <w:p>
      <w:pPr>
        <w:keepNext/>
        <w:spacing w:after="20"/>
      </w:pPr>
      <w:r>
        <w:rPr>
          <w:b/>
        </w:rPr>
        <w:t>7. Как работает конструктор по умолчанию?</w:t>
      </w:r>
    </w:p>
    <w:p>
      <w:pPr>
        <w:spacing w:after="120"/>
        <w:ind w:left="340"/>
      </w:pPr>
      <w:r>
        <w:t>Вызывается без аргументов (</w:t>
      </w:r>
      <w:r>
        <w:rPr>
          <w:rFonts w:ascii="Consolas" w:hAnsi="Consolas"/>
          <w:sz w:val="22"/>
        </w:rPr>
        <w:t>Drone drone;</w:t>
      </w:r>
      <w:r>
        <w:t>). У меня он ставит id = 0, координаты (0, 0, 0), заряд 100 %, состояние «на земле».</w:t>
      </w:r>
    </w:p>
    <w:p>
      <w:pPr>
        <w:keepNext/>
        <w:spacing w:after="20"/>
      </w:pPr>
      <w:r>
        <w:rPr>
          <w:b/>
        </w:rPr>
        <w:t>8. Зачем нужен конструктор с параметрами?</w:t>
      </w:r>
    </w:p>
    <w:p>
      <w:pPr>
        <w:spacing w:after="120"/>
        <w:ind w:left="340"/>
      </w:pPr>
      <w:r>
        <w:t xml:space="preserve">Чтобы сразу создать объект с нужными значениями: </w:t>
      </w:r>
      <w:r>
        <w:rPr>
          <w:rFonts w:ascii="Consolas" w:hAnsi="Consolas"/>
          <w:sz w:val="22"/>
        </w:rPr>
        <w:t>Drone drone(5, 85.0)</w:t>
      </w:r>
      <w:r>
        <w:t xml:space="preserve"> — дрон №5 с зарядом 85 %, без отдельных вызовов set-методов.</w:t>
      </w:r>
    </w:p>
    <w:p>
      <w:pPr>
        <w:keepNext/>
        <w:spacing w:after="20"/>
      </w:pPr>
      <w:r>
        <w:rPr>
          <w:b/>
        </w:rPr>
        <w:t>9. Что такое список инициализации?</w:t>
      </w:r>
    </w:p>
    <w:p>
      <w:pPr>
        <w:spacing w:after="120"/>
        <w:ind w:left="340"/>
      </w:pPr>
      <w:r>
        <w:t xml:space="preserve">Запись после двоеточия в конструкторе: </w:t>
      </w:r>
      <w:r>
        <w:rPr>
          <w:rFonts w:ascii="Consolas" w:hAnsi="Consolas"/>
          <w:sz w:val="22"/>
        </w:rPr>
        <w:t>: id(drone_id), x(0.0)</w:t>
      </w:r>
      <w:r>
        <w:t>. Поля инициализируются сразу при создании, а не присваиваются потом; для const-полей и ссылок это единственный способ.</w:t>
      </w:r>
    </w:p>
    <w:p>
      <w:pPr>
        <w:keepNext/>
        <w:spacing w:after="20"/>
      </w:pPr>
      <w:r>
        <w:rPr>
          <w:b/>
        </w:rPr>
        <w:t>10. Почему конструктор батареи должен проверять число ячеек?</w:t>
      </w:r>
    </w:p>
    <w:p>
      <w:pPr>
        <w:spacing w:after="120"/>
        <w:ind w:left="340"/>
      </w:pPr>
      <w:r>
        <w:t>Число ячеек &lt; 1 физически невозможно, а в формуле процента заряда на него умножается напряжение — при 0 ячеек получится деление на ноль. Объект не должен создаваться в некорректном состоянии.</w:t>
      </w:r>
    </w:p>
    <w:p>
      <w:pPr>
        <w:keepNext/>
        <w:spacing w:after="20"/>
      </w:pPr>
      <w:r>
        <w:rPr>
          <w:b/>
        </w:rPr>
        <w:t>11. Зачем для группы БПЛА использовать std::vector?</w:t>
      </w:r>
    </w:p>
    <w:p>
      <w:pPr>
        <w:spacing w:after="120"/>
        <w:ind w:left="340"/>
      </w:pPr>
      <w:r>
        <w:t>Это динамический массив: размер меняется во время работы (</w:t>
      </w:r>
      <w:r>
        <w:rPr>
          <w:rFonts w:ascii="Consolas" w:hAnsi="Consolas"/>
          <w:sz w:val="22"/>
        </w:rPr>
        <w:t>push_back</w:t>
      </w:r>
      <w:r>
        <w:t xml:space="preserve">), память управляется автоматически, удобно перебирать в цикле </w:t>
      </w:r>
      <w:r>
        <w:rPr>
          <w:rFonts w:ascii="Consolas" w:hAnsi="Consolas"/>
          <w:sz w:val="22"/>
        </w:rPr>
        <w:t>for (const Drone&amp; d : drones)</w:t>
      </w:r>
      <w:r>
        <w:t>.</w:t>
      </w:r>
    </w:p>
    <w:p>
      <w:pPr>
        <w:keepNext/>
        <w:spacing w:after="20"/>
      </w:pPr>
      <w:r>
        <w:rPr>
          <w:b/>
        </w:rPr>
        <w:t>12. Чем отличается объект класса от указателя на объект?</w:t>
      </w:r>
    </w:p>
    <w:p>
      <w:pPr>
        <w:spacing w:after="120"/>
        <w:ind w:left="340"/>
      </w:pPr>
      <w:r>
        <w:t xml:space="preserve">Объект хранит сами данные; указатель хранит только адрес объекта в памяти. Доступ к методам: </w:t>
      </w:r>
      <w:r>
        <w:rPr>
          <w:rFonts w:ascii="Consolas" w:hAnsi="Consolas"/>
          <w:sz w:val="22"/>
        </w:rPr>
        <w:t>drone.takeoff()</w:t>
      </w:r>
      <w:r>
        <w:t xml:space="preserve"> и </w:t>
      </w:r>
      <w:r>
        <w:rPr>
          <w:rFonts w:ascii="Consolas" w:hAnsi="Consolas"/>
          <w:sz w:val="22"/>
        </w:rPr>
        <w:t>ptr-&gt;takeoff()</w:t>
      </w:r>
      <w:r>
        <w:t>. Указатель может быть пустым (</w:t>
      </w:r>
      <w:r>
        <w:rPr>
          <w:rFonts w:ascii="Consolas" w:hAnsi="Consolas"/>
          <w:sz w:val="22"/>
        </w:rPr>
        <w:t>nullptr</w:t>
      </w:r>
      <w:r>
        <w:t>), объект — нет.</w:t>
      </w:r>
    </w:p>
    <w:p>
      <w:pPr>
        <w:pStyle w:val="Heading2"/>
      </w:pPr>
      <w:r>
        <w:t>4.2. Занятие №2</w:t>
      </w:r>
    </w:p>
    <w:p>
      <w:pPr>
        <w:keepNext/>
        <w:spacing w:after="20"/>
      </w:pPr>
      <w:r>
        <w:rPr>
          <w:b/>
        </w:rPr>
        <w:t>1. Как добавить класс в Qt Creator?</w:t>
      </w:r>
    </w:p>
    <w:p>
      <w:pPr>
        <w:spacing w:after="120"/>
        <w:ind w:left="340"/>
      </w:pPr>
      <w:r>
        <w:t>File → New File → C++ Class → ввести имя → (базовый класс не нужен) → Finish. Qt Creator создаст .h и .cpp и добавит их в CMakeLists.txt.</w:t>
      </w:r>
    </w:p>
    <w:p>
      <w:pPr>
        <w:keepNext/>
        <w:spacing w:after="20"/>
      </w:pPr>
      <w:r>
        <w:rPr>
          <w:b/>
        </w:rPr>
        <w:t>2. Для чего нужен файл .h?</w:t>
      </w:r>
    </w:p>
    <w:p>
      <w:pPr>
        <w:spacing w:after="120"/>
        <w:ind w:left="340"/>
      </w:pPr>
      <w:r>
        <w:t xml:space="preserve">Заголовочный файл — объявление класса (интерфейс): поля и прототипы методов. Подключается через </w:t>
      </w:r>
      <w:r>
        <w:rPr>
          <w:rFonts w:ascii="Consolas" w:hAnsi="Consolas"/>
          <w:sz w:val="22"/>
        </w:rPr>
        <w:t>#include</w:t>
      </w:r>
      <w:r>
        <w:t xml:space="preserve"> там, где класс используется. Защита </w:t>
      </w:r>
      <w:r>
        <w:rPr>
          <w:rFonts w:ascii="Consolas" w:hAnsi="Consolas"/>
          <w:sz w:val="22"/>
        </w:rPr>
        <w:t>#ifndef/#define/#endif</w:t>
      </w:r>
      <w:r>
        <w:t xml:space="preserve"> не даёт подключить его дважды.</w:t>
      </w:r>
    </w:p>
    <w:p>
      <w:pPr>
        <w:keepNext/>
        <w:spacing w:after="20"/>
      </w:pPr>
      <w:r>
        <w:rPr>
          <w:b/>
        </w:rPr>
        <w:t>3. Для чего нужен файл .cpp?</w:t>
      </w:r>
    </w:p>
    <w:p>
      <w:pPr>
        <w:spacing w:after="120"/>
        <w:ind w:left="340"/>
      </w:pPr>
      <w:r>
        <w:t>Реализация методов (</w:t>
      </w:r>
      <w:r>
        <w:rPr>
          <w:rFonts w:ascii="Consolas" w:hAnsi="Consolas"/>
          <w:sz w:val="22"/>
        </w:rPr>
        <w:t>Vector3D::length() {...}</w:t>
      </w:r>
      <w:r>
        <w:t>). Компилируется отдельно; изменение реализации не требует менять интерфейс.</w:t>
      </w:r>
    </w:p>
    <w:p>
      <w:pPr>
        <w:keepNext/>
        <w:spacing w:after="20"/>
      </w:pPr>
      <w:r>
        <w:rPr>
          <w:b/>
        </w:rPr>
        <w:t>4. Что такое QString?</w:t>
      </w:r>
    </w:p>
    <w:p>
      <w:pPr>
        <w:spacing w:after="120"/>
        <w:ind w:left="340"/>
      </w:pPr>
      <w:r>
        <w:t>Строковый класс Qt, хранит текст в Unicode (UTF-16), имеет много удобных методов (</w:t>
      </w:r>
      <w:r>
        <w:rPr>
          <w:rFonts w:ascii="Consolas" w:hAnsi="Consolas"/>
          <w:sz w:val="22"/>
        </w:rPr>
        <w:t>arg</w:t>
      </w:r>
      <w:r>
        <w:t xml:space="preserve">, </w:t>
      </w:r>
      <w:r>
        <w:rPr>
          <w:rFonts w:ascii="Consolas" w:hAnsi="Consolas"/>
          <w:sz w:val="22"/>
        </w:rPr>
        <w:t>split</w:t>
      </w:r>
      <w:r>
        <w:t xml:space="preserve">, </w:t>
      </w:r>
      <w:r>
        <w:rPr>
          <w:rFonts w:ascii="Consolas" w:hAnsi="Consolas"/>
          <w:sz w:val="22"/>
        </w:rPr>
        <w:t>toInt</w:t>
      </w:r>
      <w:r>
        <w:t xml:space="preserve">, </w:t>
      </w:r>
      <w:r>
        <w:rPr>
          <w:rFonts w:ascii="Consolas" w:hAnsi="Consolas"/>
          <w:sz w:val="22"/>
        </w:rPr>
        <w:t>number</w:t>
      </w:r>
      <w:r>
        <w:t>).</w:t>
      </w:r>
    </w:p>
    <w:p>
      <w:pPr>
        <w:keepNext/>
        <w:spacing w:after="20"/>
      </w:pPr>
      <w:r>
        <w:rPr>
          <w:b/>
        </w:rPr>
        <w:t>5. Чем QString отличается от std::string?</w:t>
      </w:r>
    </w:p>
    <w:p>
      <w:pPr>
        <w:spacing w:after="120"/>
        <w:ind w:left="340"/>
      </w:pPr>
      <w:r>
        <w:rPr>
          <w:rFonts w:ascii="Consolas" w:hAnsi="Consolas"/>
          <w:sz w:val="22"/>
        </w:rPr>
        <w:t>std::string</w:t>
      </w:r>
      <w:r>
        <w:t xml:space="preserve"> — последовательность байтов без знания кодировки; </w:t>
      </w:r>
      <w:r>
        <w:rPr>
          <w:rFonts w:ascii="Consolas" w:hAnsi="Consolas"/>
          <w:sz w:val="22"/>
        </w:rPr>
        <w:t>QString</w:t>
      </w:r>
      <w:r>
        <w:t xml:space="preserve"> — Unicode-строка, корректно работает с русским текстом и интегрирована с остальным Qt (виджеты, файлы, сеть).</w:t>
      </w:r>
    </w:p>
    <w:p>
      <w:pPr>
        <w:keepNext/>
        <w:spacing w:after="20"/>
      </w:pPr>
      <w:r>
        <w:rPr>
          <w:b/>
        </w:rPr>
        <w:t>6. Для чего используется QVector?</w:t>
      </w:r>
    </w:p>
    <w:p>
      <w:pPr>
        <w:spacing w:after="120"/>
        <w:ind w:left="340"/>
      </w:pPr>
      <w:r>
        <w:t xml:space="preserve">Динамический массив Qt (аналог </w:t>
      </w:r>
      <w:r>
        <w:rPr>
          <w:rFonts w:ascii="Consolas" w:hAnsi="Consolas"/>
          <w:sz w:val="22"/>
        </w:rPr>
        <w:t>std::vector</w:t>
      </w:r>
      <w:r>
        <w:t>), например для истории значений высоты или списка дронов.</w:t>
      </w:r>
    </w:p>
    <w:p>
      <w:pPr>
        <w:keepNext/>
        <w:spacing w:after="20"/>
      </w:pPr>
      <w:r>
        <w:rPr>
          <w:b/>
        </w:rPr>
        <w:t>7. Для чего используется QMap?</w:t>
      </w:r>
    </w:p>
    <w:p>
      <w:pPr>
        <w:spacing w:after="120"/>
        <w:ind w:left="340"/>
      </w:pPr>
      <w:r>
        <w:t xml:space="preserve">Ассоциативный контейнер «ключ → значение», отсортированный по ключу. Пример: </w:t>
      </w:r>
      <w:r>
        <w:rPr>
          <w:rFonts w:ascii="Consolas" w:hAnsi="Consolas"/>
          <w:sz w:val="22"/>
        </w:rPr>
        <w:t>QMap&lt;int, Drone&gt;</w:t>
      </w:r>
      <w:r>
        <w:t xml:space="preserve"> — дрон по его номеру.</w:t>
      </w:r>
    </w:p>
    <w:p>
      <w:pPr>
        <w:keepNext/>
        <w:spacing w:after="20"/>
      </w:pPr>
      <w:r>
        <w:rPr>
          <w:b/>
        </w:rPr>
        <w:t>8. Как хранить историю телеметрии?</w:t>
      </w:r>
    </w:p>
    <w:p>
      <w:pPr>
        <w:spacing w:after="120"/>
        <w:ind w:left="340"/>
      </w:pPr>
      <w:r>
        <w:t xml:space="preserve">В контейнере записей: </w:t>
      </w:r>
      <w:r>
        <w:rPr>
          <w:rFonts w:ascii="Consolas" w:hAnsi="Consolas"/>
          <w:sz w:val="22"/>
        </w:rPr>
        <w:t>std::vector&lt;TelemetryRecord&gt;</w:t>
      </w:r>
      <w:r>
        <w:t xml:space="preserve"> / </w:t>
      </w:r>
      <w:r>
        <w:rPr>
          <w:rFonts w:ascii="Consolas" w:hAnsi="Consolas"/>
          <w:sz w:val="22"/>
        </w:rPr>
        <w:t>QVector&lt;...&gt;</w:t>
      </w:r>
      <w:r>
        <w:t xml:space="preserve"> — по порядку; или </w:t>
      </w:r>
      <w:r>
        <w:rPr>
          <w:rFonts w:ascii="Consolas" w:hAnsi="Consolas"/>
          <w:sz w:val="22"/>
        </w:rPr>
        <w:t>QMap&lt;QDateTime, TelemetryRecord&gt;</w:t>
      </w:r>
      <w:r>
        <w:t xml:space="preserve"> — с привязкой ко времени.</w:t>
      </w:r>
    </w:p>
    <w:p>
      <w:pPr>
        <w:keepNext/>
        <w:spacing w:after="20"/>
      </w:pPr>
      <w:r>
        <w:rPr>
          <w:b/>
        </w:rPr>
        <w:t>9. Что такое перегрузка операции?</w:t>
      </w:r>
    </w:p>
    <w:p>
      <w:pPr>
        <w:spacing w:after="120"/>
        <w:ind w:left="340"/>
      </w:pPr>
      <w:r>
        <w:t xml:space="preserve">Определение своего поведения стандартного оператора для класса. В Vector3D </w:t>
      </w:r>
      <w:r>
        <w:rPr>
          <w:rFonts w:ascii="Consolas" w:hAnsi="Consolas"/>
          <w:sz w:val="22"/>
        </w:rPr>
        <w:t>a + b</w:t>
      </w:r>
      <w:r>
        <w:t xml:space="preserve"> вызывает </w:t>
      </w:r>
      <w:r>
        <w:rPr>
          <w:rFonts w:ascii="Consolas" w:hAnsi="Consolas"/>
          <w:sz w:val="22"/>
        </w:rPr>
        <w:t>operator+</w:t>
      </w:r>
      <w:r>
        <w:t xml:space="preserve"> и складывает векторы поэлементно. Смысл операции должен быть естественным.</w:t>
      </w:r>
    </w:p>
    <w:p>
      <w:pPr>
        <w:keepNext/>
        <w:spacing w:after="20"/>
      </w:pPr>
      <w:r>
        <w:rPr>
          <w:b/>
        </w:rPr>
        <w:t>10. Зачем перегружать оператор &lt;&lt;?</w:t>
      </w:r>
    </w:p>
    <w:p>
      <w:pPr>
        <w:spacing w:after="120"/>
        <w:ind w:left="340"/>
      </w:pPr>
      <w:r>
        <w:t xml:space="preserve">Чтобы выводить объект как обычное значение: </w:t>
      </w:r>
      <w:r>
        <w:rPr>
          <w:rFonts w:ascii="Consolas" w:hAnsi="Consolas"/>
          <w:sz w:val="22"/>
        </w:rPr>
        <w:t>std::cout &lt;&lt; velocity</w:t>
      </w:r>
      <w:r>
        <w:t xml:space="preserve">. Он объявлен </w:t>
      </w:r>
      <w:r>
        <w:rPr>
          <w:rFonts w:ascii="Consolas" w:hAnsi="Consolas"/>
          <w:sz w:val="22"/>
        </w:rPr>
        <w:t>friend</w:t>
      </w:r>
      <w:r>
        <w:t>, так как слева стоит поток, а не вектор, но нужен доступ к private-полям.</w:t>
      </w:r>
    </w:p>
    <w:p>
      <w:pPr>
        <w:keepNext/>
        <w:spacing w:after="20"/>
      </w:pPr>
      <w:r>
        <w:rPr>
          <w:b/>
        </w:rPr>
        <w:t>11. Как работает QTimer?</w:t>
      </w:r>
    </w:p>
    <w:p>
      <w:pPr>
        <w:spacing w:after="120"/>
        <w:ind w:left="340"/>
      </w:pPr>
      <w:r>
        <w:t xml:space="preserve">Через заданный интервал испускает сигнал </w:t>
      </w:r>
      <w:r>
        <w:rPr>
          <w:rFonts w:ascii="Consolas" w:hAnsi="Consolas"/>
          <w:sz w:val="22"/>
        </w:rPr>
        <w:t>timeout()</w:t>
      </w:r>
      <w:r>
        <w:t>, к которому подключают слот — например, опрос телеметрии раз в 100 мс. Работает в цикле событий приложения (</w:t>
      </w:r>
      <w:r>
        <w:rPr>
          <w:rFonts w:ascii="Consolas" w:hAnsi="Consolas"/>
          <w:sz w:val="22"/>
        </w:rPr>
        <w:t>QCoreApplication::exec()</w:t>
      </w:r>
      <w:r>
        <w:t>).</w:t>
      </w:r>
    </w:p>
    <w:p>
      <w:pPr>
        <w:keepNext/>
        <w:spacing w:after="20"/>
      </w:pPr>
      <w:r>
        <w:rPr>
          <w:b/>
        </w:rPr>
        <w:t>12. Какие компоненты наземной станции можно реализовать на Qt?</w:t>
      </w:r>
    </w:p>
    <w:p>
      <w:pPr>
        <w:spacing w:after="120"/>
        <w:ind w:left="340"/>
      </w:pPr>
      <w:r>
        <w:t>Интерфейс оператора (Qt Widgets/QML), карту и графики (Qt Charts, Qt Location), приём данных по сети (Qt Network) и последовательному порту (Qt SerialPort), журнал полёта, базу данных (Qt SQL).</w:t>
      </w:r>
    </w:p>
    <w:p>
      <w:pPr>
        <w:keepNext/>
        <w:spacing w:after="20"/>
      </w:pPr>
      <w:r>
        <w:rPr>
          <w:b/>
        </w:rPr>
        <w:t>13. Почему данные телеметрии следует проверять до записи?</w:t>
      </w:r>
    </w:p>
    <w:p>
      <w:pPr>
        <w:spacing w:after="120"/>
        <w:ind w:left="340"/>
      </w:pPr>
      <w:r>
        <w:t>Датчики и канал связи могут дать ошибочные значения (отрицательная высота, заряд 150 %). Неверные данные приведут к неверным решениям оператора или автопилота.</w:t>
      </w:r>
    </w:p>
    <w:p>
      <w:pPr>
        <w:keepNext/>
        <w:spacing w:after="20"/>
      </w:pPr>
      <w:r>
        <w:rPr>
          <w:b/>
        </w:rPr>
        <w:t>14. Как можно реализовать приём телеметрии по UDP?</w:t>
      </w:r>
    </w:p>
    <w:p>
      <w:pPr>
        <w:spacing w:after="120"/>
        <w:ind w:left="340"/>
      </w:pPr>
      <w:r>
        <w:t xml:space="preserve">Класс </w:t>
      </w:r>
      <w:r>
        <w:rPr>
          <w:rFonts w:ascii="Consolas" w:hAnsi="Consolas"/>
          <w:sz w:val="22"/>
        </w:rPr>
        <w:t>QUdpSocket</w:t>
      </w:r>
      <w:r>
        <w:t xml:space="preserve">: </w:t>
      </w:r>
      <w:r>
        <w:rPr>
          <w:rFonts w:ascii="Consolas" w:hAnsi="Consolas"/>
          <w:sz w:val="22"/>
        </w:rPr>
        <w:t>bind()</w:t>
      </w:r>
      <w:r>
        <w:t xml:space="preserve"> на порт, подключить сигнал </w:t>
      </w:r>
      <w:r>
        <w:rPr>
          <w:rFonts w:ascii="Consolas" w:hAnsi="Consolas"/>
          <w:sz w:val="22"/>
        </w:rPr>
        <w:t>readyRead</w:t>
      </w:r>
      <w:r>
        <w:t xml:space="preserve"> к слоту, в нём </w:t>
      </w:r>
      <w:r>
        <w:rPr>
          <w:rFonts w:ascii="Consolas" w:hAnsi="Consolas"/>
          <w:sz w:val="22"/>
        </w:rPr>
        <w:t>readDatagram()</w:t>
      </w:r>
      <w:r>
        <w:t xml:space="preserve"> и разбор пакета (например, протокол MAVLink).</w:t>
      </w:r>
    </w:p>
    <w:p>
      <w:pPr>
        <w:keepNext/>
        <w:spacing w:after="20"/>
      </w:pPr>
      <w:r>
        <w:rPr>
          <w:b/>
        </w:rPr>
        <w:t>15. Чем контейнер отличается от обычного массива?</w:t>
      </w:r>
    </w:p>
    <w:p>
      <w:pPr>
        <w:spacing w:after="120"/>
        <w:ind w:left="340"/>
      </w:pPr>
      <w:r>
        <w:t>Обычный массив имеет фиксированный размер и не знает его. Контейнер меняет размер, сам управляет памятью, знает число элементов (</w:t>
      </w:r>
      <w:r>
        <w:rPr>
          <w:rFonts w:ascii="Consolas" w:hAnsi="Consolas"/>
          <w:sz w:val="22"/>
        </w:rPr>
        <w:t>size()</w:t>
      </w:r>
      <w:r>
        <w:t>), даёт безопасный доступ (</w:t>
      </w:r>
      <w:r>
        <w:rPr>
          <w:rFonts w:ascii="Consolas" w:hAnsi="Consolas"/>
          <w:sz w:val="22"/>
        </w:rPr>
        <w:t>at()</w:t>
      </w:r>
      <w:r>
        <w:t>) и готовые алгоритмы.</w:t>
      </w:r>
    </w:p>
    <w:p>
      <w:r>
        <w:br w:type="page"/>
      </w:r>
    </w:p>
    <w:p>
      <w:pPr>
        <w:pStyle w:val="Heading1"/>
      </w:pPr>
      <w:r>
        <w:t>5. Графические 3D-версии (визуализация)</w:t>
      </w:r>
    </w:p>
    <w:p>
      <w:pPr>
        <w:ind w:firstLine="567"/>
      </w:pPr>
      <w:r>
        <w:t xml:space="preserve">Помимо консольных проектов сделаны две графические программы. Они выполняют те же задания, но результат виден на экране: панель управления собрана в </w:t>
      </w:r>
      <w:r>
        <w:rPr>
          <w:b/>
        </w:rPr>
        <w:t>Qt Designer</w:t>
      </w:r>
      <w:r>
        <w:t xml:space="preserve">, а в центре окна — </w:t>
      </w:r>
      <w:r>
        <w:rPr>
          <w:b/>
        </w:rPr>
        <w:t>3D-сцена Qt Quick 3D</w:t>
      </w:r>
      <w:r>
        <w:t>, которую можно вращать мышью.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23"/>
              </w:rPr>
              <w:t>Проект</w:t>
            </w:r>
          </w:p>
        </w:tc>
        <w:tc>
          <w:tcPr>
            <w:tcW w:type="dxa" w:w="7370"/>
            <w:shd w:val="clear" w:color="auto" w:fill="DCE6F1"/>
          </w:tcPr>
          <w:p>
            <w:r/>
            <w:r>
              <w:rPr>
                <w:b/>
                <w:sz w:val="23"/>
              </w:rPr>
              <w:t>Что показывает</w:t>
            </w:r>
          </w:p>
        </w:tc>
      </w:tr>
      <w:tr>
        <w:tc>
          <w:tcPr>
            <w:tcW w:type="dxa" w:w="226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Practical_01_3D</w:t>
            </w:r>
          </w:p>
        </w:tc>
        <w:tc>
          <w:tcPr>
            <w:tcW w:type="dxa" w:w="7370"/>
          </w:tcPr>
          <w:p>
            <w:r>
              <w:rPr>
                <w:sz w:val="23"/>
              </w:rPr>
            </w:r>
            <w:r>
              <w:rPr>
                <w:sz w:val="23"/>
              </w:rPr>
              <w:t>Пульт управления БПЛА: 3D-дрон с вращающимися винтами, взлёт, перелёт, посадка, траектория полёта, индикатор батареи, журнал событий, аварийная посадка с красной индикацией.</w:t>
            </w:r>
          </w:p>
        </w:tc>
      </w:tr>
      <w:tr>
        <w:tc>
          <w:tcPr>
            <w:tcW w:type="dxa" w:w="2268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Practical_02_3D</w:t>
            </w:r>
          </w:p>
        </w:tc>
        <w:tc>
          <w:tcPr>
            <w:tcW w:type="dxa" w:w="7370"/>
          </w:tcPr>
          <w:p>
            <w:r>
              <w:rPr>
                <w:sz w:val="23"/>
              </w:rPr>
            </w:r>
            <w:r>
              <w:rPr>
                <w:sz w:val="23"/>
              </w:rPr>
              <w:t>Векторы в 3D: вкладка «Вариант 1» — скорость дрона, ветер, скорость относительно земли (правило треугольника) и поправка автопилота со спидометром; вкладка «Вариант 2» — старт, финиш, вектор перемещения и его составляющие ΔX, ΔY, ΔZ, проверка start + Δ == finish.</w:t>
            </w:r>
          </w:p>
        </w:tc>
      </w:tr>
    </w:tbl>
    <w:p>
      <w:pPr>
        <w:spacing w:after="40"/>
      </w:pPr>
    </w:p>
    <w:p>
      <w:pPr>
        <w:pStyle w:val="Heading2"/>
      </w:pPr>
      <w:r>
        <w:t>5.1. Как устроены программы (три слоя)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23"/>
              </w:rPr>
              <w:t>Слой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23"/>
              </w:rPr>
              <w:t>Файлы</w:t>
            </w:r>
          </w:p>
        </w:tc>
        <w:tc>
          <w:tcPr>
            <w:tcW w:type="dxa" w:w="4819"/>
            <w:shd w:val="clear" w:color="auto" w:fill="DCE6F1"/>
          </w:tcPr>
          <w:p>
            <w:r/>
            <w:r>
              <w:rPr>
                <w:b/>
                <w:sz w:val="23"/>
              </w:rPr>
              <w:t>Роль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b/>
                <w:sz w:val="23"/>
              </w:rPr>
              <w:t>Модель</w:t>
            </w:r>
            <w:r>
              <w:rPr>
                <w:sz w:val="23"/>
              </w:rPr>
              <w:t xml:space="preserve"> (логика)</w:t>
            </w:r>
          </w:p>
        </w:tc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drone.h/.cpp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vector3d.h/.cpp</w:t>
            </w:r>
          </w:p>
        </w:tc>
        <w:tc>
          <w:tcPr>
            <w:tcW w:type="dxa" w:w="4819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Те же классы, что и в консольных проектах. Ничего не знают о Qt и об интерфейсе. В </w:t>
            </w:r>
            <w:r>
              <w:rPr>
                <w:rFonts w:ascii="Consolas" w:hAnsi="Consolas"/>
                <w:sz w:val="22"/>
              </w:rPr>
              <w:t>Drone</w:t>
            </w:r>
            <w:r>
              <w:rPr>
                <w:sz w:val="23"/>
              </w:rPr>
              <w:t xml:space="preserve"> добавлены только геттеры </w:t>
            </w:r>
            <w:r>
              <w:rPr>
                <w:rFonts w:ascii="Consolas" w:hAnsi="Consolas"/>
                <w:sz w:val="22"/>
              </w:rPr>
              <w:t>get_x()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get_y()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get_z()</w:t>
            </w:r>
            <w:r>
              <w:rPr>
                <w:sz w:val="23"/>
              </w:rPr>
              <w:t>, чтобы сцена знала положение дрона.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b/>
                <w:sz w:val="23"/>
              </w:rPr>
              <w:t>Контроллер</w:t>
            </w:r>
            <w:r>
              <w:rPr>
                <w:sz w:val="23"/>
              </w:rPr>
              <w:t xml:space="preserve"> (связь)</w:t>
            </w:r>
          </w:p>
        </w:tc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drone_controller.h/.cpp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vector_controller.h/.cpp</w:t>
            </w:r>
          </w:p>
        </w:tc>
        <w:tc>
          <w:tcPr>
            <w:tcW w:type="dxa" w:w="4819"/>
          </w:tcPr>
          <w:p>
            <w:r>
              <w:rPr>
                <w:sz w:val="23"/>
              </w:rPr>
            </w:r>
            <w:r>
              <w:rPr>
                <w:sz w:val="23"/>
              </w:rPr>
              <w:t xml:space="preserve">Класс-наследник </w:t>
            </w:r>
            <w:r>
              <w:rPr>
                <w:rFonts w:ascii="Consolas" w:hAnsi="Consolas"/>
                <w:sz w:val="22"/>
              </w:rPr>
              <w:t>QObject</w:t>
            </w:r>
            <w:r>
              <w:rPr>
                <w:sz w:val="23"/>
              </w:rPr>
              <w:t xml:space="preserve">. Вызывает методы модели, хранит объект </w:t>
            </w:r>
            <w:r>
              <w:rPr>
                <w:rFonts w:ascii="Consolas" w:hAnsi="Consolas"/>
                <w:sz w:val="22"/>
              </w:rPr>
              <w:t>Drone</w:t>
            </w:r>
            <w:r>
              <w:rPr>
                <w:sz w:val="23"/>
              </w:rPr>
              <w:t xml:space="preserve"> или векторы </w:t>
            </w:r>
            <w:r>
              <w:rPr>
                <w:rFonts w:ascii="Consolas" w:hAnsi="Consolas"/>
                <w:sz w:val="22"/>
              </w:rPr>
              <w:t>Vector3D</w:t>
            </w:r>
            <w:r>
              <w:rPr>
                <w:sz w:val="23"/>
              </w:rPr>
              <w:t xml:space="preserve">, через </w:t>
            </w:r>
            <w:r>
              <w:rPr>
                <w:rFonts w:ascii="Consolas" w:hAnsi="Consolas"/>
                <w:sz w:val="22"/>
              </w:rPr>
              <w:t>Q_PROPERTY</w:t>
            </w:r>
            <w:r>
              <w:rPr>
                <w:sz w:val="23"/>
              </w:rPr>
              <w:t xml:space="preserve"> отдаёт данные в QML, через сигналы сообщает об изменениях.</w:t>
            </w:r>
          </w:p>
        </w:tc>
      </w:tr>
      <w:tr>
        <w:tc>
          <w:tcPr>
            <w:tcW w:type="dxa" w:w="1984"/>
          </w:tcPr>
          <w:p>
            <w:r>
              <w:rPr>
                <w:sz w:val="23"/>
              </w:rPr>
            </w:r>
            <w:r>
              <w:rPr>
                <w:b/>
                <w:sz w:val="23"/>
              </w:rPr>
              <w:t>Представление</w:t>
            </w:r>
            <w:r>
              <w:rPr>
                <w:sz w:val="23"/>
              </w:rPr>
              <w:t xml:space="preserve"> (интерфейс)</w:t>
            </w:r>
          </w:p>
        </w:tc>
        <w:tc>
          <w:tcPr>
            <w:tcW w:type="dxa" w:w="2835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mainwindow.ui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mainwindow.h/.cpp</w:t>
            </w:r>
            <w:r>
              <w:rPr>
                <w:sz w:val="23"/>
              </w:rPr>
              <w:t xml:space="preserve">, </w:t>
            </w:r>
            <w:r>
              <w:rPr>
                <w:rFonts w:ascii="Consolas" w:hAnsi="Consolas"/>
                <w:sz w:val="22"/>
              </w:rPr>
              <w:t>scene.qml</w:t>
            </w:r>
          </w:p>
        </w:tc>
        <w:tc>
          <w:tcPr>
            <w:tcW w:type="dxa" w:w="4819"/>
          </w:tcPr>
          <w:p>
            <w:r>
              <w:rPr>
                <w:sz w:val="23"/>
              </w:rPr>
            </w:r>
            <w:r>
              <w:rPr>
                <w:rFonts w:ascii="Consolas" w:hAnsi="Consolas"/>
                <w:sz w:val="22"/>
              </w:rPr>
              <w:t>mainwindow.ui</w:t>
            </w:r>
            <w:r>
              <w:rPr>
                <w:sz w:val="23"/>
              </w:rPr>
              <w:t xml:space="preserve"> — форма из Qt Designer (кнопки, поля, индикаторы). </w:t>
            </w:r>
            <w:r>
              <w:rPr>
                <w:rFonts w:ascii="Consolas" w:hAnsi="Consolas"/>
                <w:sz w:val="22"/>
              </w:rPr>
              <w:t>scene.qml</w:t>
            </w:r>
            <w:r>
              <w:rPr>
                <w:sz w:val="23"/>
              </w:rPr>
              <w:t xml:space="preserve"> — 3D-сцена, встроенная в форму через виджет </w:t>
            </w:r>
            <w:r>
              <w:rPr>
                <w:rFonts w:ascii="Consolas" w:hAnsi="Consolas"/>
                <w:sz w:val="22"/>
              </w:rPr>
              <w:t>QQuickWidget</w:t>
            </w:r>
            <w:r>
              <w:rPr>
                <w:sz w:val="23"/>
              </w:rPr>
              <w:t>.</w:t>
            </w:r>
          </w:p>
        </w:tc>
      </w:tr>
    </w:tbl>
    <w:p>
      <w:pPr>
        <w:spacing w:after="40"/>
      </w:pPr>
    </w:p>
    <w:p>
      <w:pPr>
        <w:ind w:firstLine="567"/>
      </w:pPr>
      <w:r>
        <w:rPr>
          <w:b/>
        </w:rPr>
        <w:t>Как проходит одно действие</w:t>
      </w:r>
      <w:r>
        <w:t xml:space="preserve"> (на примере кнопки «Взлёт»):</w:t>
      </w:r>
    </w:p>
    <w:p>
      <w:pPr>
        <w:ind w:left="510" w:hanging="340"/>
      </w:pPr>
      <w:r>
        <w:t xml:space="preserve">1. </w:t>
      </w:r>
      <w:r>
        <w:t xml:space="preserve">пользователь нажимает кнопку на форме → срабатывает сигнал </w:t>
      </w:r>
      <w:r>
        <w:rPr>
          <w:rFonts w:ascii="Consolas" w:hAnsi="Consolas"/>
          <w:sz w:val="22"/>
        </w:rPr>
        <w:t>clicked</w:t>
      </w:r>
      <w:r>
        <w:t>;</w:t>
      </w:r>
    </w:p>
    <w:p>
      <w:pPr>
        <w:ind w:left="510" w:hanging="340"/>
      </w:pPr>
      <w:r>
        <w:t xml:space="preserve">2. </w:t>
      </w:r>
      <w:r>
        <w:t>сигнал связан (</w:t>
      </w:r>
      <w:r>
        <w:rPr>
          <w:rFonts w:ascii="Consolas" w:hAnsi="Consolas"/>
          <w:sz w:val="22"/>
        </w:rPr>
        <w:t>connect</w:t>
      </w:r>
      <w:r>
        <w:t xml:space="preserve">) со слотом </w:t>
      </w:r>
      <w:r>
        <w:rPr>
          <w:rFonts w:ascii="Consolas" w:hAnsi="Consolas"/>
          <w:sz w:val="22"/>
        </w:rPr>
        <w:t>DroneController::takeoff()</w:t>
      </w:r>
      <w:r>
        <w:t>;</w:t>
      </w:r>
    </w:p>
    <w:p>
      <w:pPr>
        <w:ind w:left="510" w:hanging="340"/>
      </w:pPr>
      <w:r>
        <w:t xml:space="preserve">3. </w:t>
      </w:r>
      <w:r>
        <w:t xml:space="preserve">контроллер вызывает </w:t>
      </w:r>
      <w:r>
        <w:rPr>
          <w:rFonts w:ascii="Consolas" w:hAnsi="Consolas"/>
          <w:sz w:val="22"/>
        </w:rPr>
        <w:t>drone.takeoff()</w:t>
      </w:r>
      <w:r>
        <w:t xml:space="preserve"> — проверки выполняет сам класс </w:t>
      </w:r>
      <w:r>
        <w:rPr>
          <w:rFonts w:ascii="Consolas" w:hAnsi="Consolas"/>
          <w:sz w:val="22"/>
        </w:rPr>
        <w:t>Drone</w:t>
      </w:r>
      <w:r>
        <w:t>;</w:t>
      </w:r>
    </w:p>
    <w:p>
      <w:pPr>
        <w:ind w:left="510" w:hanging="340"/>
      </w:pPr>
      <w:r>
        <w:t xml:space="preserve">4. </w:t>
      </w:r>
      <w:r>
        <w:t xml:space="preserve">сообщение, которое </w:t>
      </w:r>
      <w:r>
        <w:rPr>
          <w:rFonts w:ascii="Consolas" w:hAnsi="Consolas"/>
          <w:sz w:val="22"/>
        </w:rPr>
        <w:t>Drone</w:t>
      </w:r>
      <w:r>
        <w:t xml:space="preserve"> печатает в </w:t>
      </w:r>
      <w:r>
        <w:rPr>
          <w:rFonts w:ascii="Consolas" w:hAnsi="Consolas"/>
          <w:sz w:val="22"/>
        </w:rPr>
        <w:t>std::cout</w:t>
      </w:r>
      <w:r>
        <w:t>, перехватывается и выводится в журнал (зелёным — успех, красным — отказ);</w:t>
      </w:r>
    </w:p>
    <w:p>
      <w:pPr>
        <w:ind w:left="510" w:hanging="340"/>
      </w:pPr>
      <w:r>
        <w:t xml:space="preserve">5. </w:t>
      </w:r>
      <w:r>
        <w:t xml:space="preserve">контроллер испускает сигнал </w:t>
      </w:r>
      <w:r>
        <w:rPr>
          <w:rFonts w:ascii="Consolas" w:hAnsi="Consolas"/>
          <w:sz w:val="22"/>
        </w:rPr>
        <w:t>stateChanged()</w:t>
      </w:r>
      <w:r>
        <w:t>: панель обновляет индикаторы, а 3D-сцена автоматически пересчитывает привязки (</w:t>
      </w:r>
      <w:r>
        <w:rPr>
          <w:rFonts w:ascii="Consolas" w:hAnsi="Consolas"/>
          <w:sz w:val="22"/>
        </w:rPr>
        <w:t>drone.position</w:t>
      </w:r>
      <w:r>
        <w:t>) и плавно анимирует дрон.</w:t>
      </w:r>
    </w:p>
    <w:p>
      <w:pPr>
        <w:ind w:firstLine="567"/>
      </w:pPr>
      <w:r>
        <w:t xml:space="preserve">Главный аргумент на защите: </w:t>
      </w:r>
      <w:r>
        <w:rPr>
          <w:b/>
        </w:rPr>
        <w:t>логика не смешана с интерфейсом</w:t>
      </w:r>
      <w:r>
        <w:t xml:space="preserve">. Классы из практических работ не переписывались — интерфейс только вызывает их методы. Тот же </w:t>
      </w:r>
      <w:r>
        <w:rPr>
          <w:rFonts w:ascii="Consolas" w:hAnsi="Consolas"/>
          <w:sz w:val="22"/>
        </w:rPr>
        <w:t>Drone</w:t>
      </w:r>
      <w:r>
        <w:t xml:space="preserve"> работает и в консольной, и в графической программе.</w:t>
      </w:r>
    </w:p>
    <w:p>
      <w:pPr>
        <w:pStyle w:val="Heading2"/>
      </w:pPr>
      <w:r>
        <w:t>5.2.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17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1 — Practical_01_3D: дрон взлетел и перелетел в точку (40, 30, 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17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2 — Practical_01_3D: отказ во взлёте при заряде 8 % и аварийная посадка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17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3 — Practical_02_3D, вариант 1: скорость дрона, ветер и скорость относительно земли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17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4 — Practical_02_3D, вариант 2: перемещение по маршруту и его составляющие</w:t>
      </w:r>
    </w:p>
    <w:p>
      <w:pPr>
        <w:pStyle w:val="Heading2"/>
      </w:pPr>
      <w:r>
        <w:t>5.3. Как запустить и что показать</w:t>
      </w:r>
    </w:p>
    <w:p>
      <w:pPr>
        <w:ind w:left="510" w:hanging="340"/>
      </w:pPr>
      <w:r>
        <w:t xml:space="preserve">1. </w:t>
      </w:r>
      <w:r>
        <w:t xml:space="preserve">Qt Creator → File → Open File or Project → </w:t>
      </w:r>
      <w:r>
        <w:rPr>
          <w:rFonts w:ascii="Consolas" w:hAnsi="Consolas"/>
          <w:sz w:val="22"/>
        </w:rPr>
        <w:t>C:\QtProjects\Practical_01_3D\CMakeLists.txt</w:t>
      </w:r>
      <w:r>
        <w:t xml:space="preserve"> → комплект «Desktop Qt 6.12.0 MinGW 64-bit» → Configure Project → Ctrl+R.</w:t>
      </w:r>
    </w:p>
    <w:p>
      <w:pPr>
        <w:ind w:left="510" w:hanging="340"/>
      </w:pPr>
      <w:r>
        <w:t xml:space="preserve">2. </w:t>
      </w:r>
      <w:r>
        <w:t xml:space="preserve">Показать форму в Qt Designer: в дереве проекта дважды щёлкнуть </w:t>
      </w:r>
      <w:r>
        <w:rPr>
          <w:rFonts w:ascii="Consolas" w:hAnsi="Consolas"/>
          <w:sz w:val="22"/>
        </w:rPr>
        <w:t>mainwindow.ui</w:t>
      </w:r>
      <w:r>
        <w:t xml:space="preserve"> — откроется вкладка «Дизайн» с кнопками, полями и группами. Пустой виджет </w:t>
      </w:r>
      <w:r>
        <w:rPr>
          <w:rFonts w:ascii="Consolas" w:hAnsi="Consolas"/>
          <w:sz w:val="22"/>
        </w:rPr>
        <w:t>sceneHost</w:t>
      </w:r>
      <w:r>
        <w:t xml:space="preserve"> — место, куда вставляется 3D-сцена.</w:t>
      </w:r>
    </w:p>
    <w:p>
      <w:pPr>
        <w:ind w:left="510" w:hanging="340"/>
      </w:pPr>
      <w:r>
        <w:t xml:space="preserve">3. </w:t>
      </w:r>
      <w:r>
        <w:t xml:space="preserve">Практика 1: «Взлёт» → «Лететь в точку» (дрон летит, остаётся траектория) → «Посадка». Затем поставить заряд 8 % и нажать «Взлёт» — в журнале красным </w:t>
      </w:r>
      <w:r>
        <w:rPr>
          <w:rFonts w:ascii="Consolas" w:hAnsi="Consolas"/>
          <w:sz w:val="22"/>
        </w:rPr>
        <w:t>Takeoff denied: low battery</w:t>
      </w:r>
      <w:r>
        <w:t xml:space="preserve">. Снова создать дрон, взлететь и нажать </w:t>
      </w:r>
      <w:r>
        <w:rPr>
          <w:b/>
        </w:rPr>
        <w:t>«АВАРИЙНАЯ ПОСАДКА»</w:t>
      </w:r>
      <w:r>
        <w:t xml:space="preserve"> — это и есть вариант 1.</w:t>
      </w:r>
    </w:p>
    <w:p>
      <w:pPr>
        <w:ind w:left="510" w:hanging="340"/>
      </w:pPr>
      <w:r>
        <w:t xml:space="preserve">4. </w:t>
      </w:r>
      <w:r>
        <w:t xml:space="preserve">Практика 2: открыть </w:t>
      </w:r>
      <w:r>
        <w:rPr>
          <w:rFonts w:ascii="Consolas" w:hAnsi="Consolas"/>
          <w:sz w:val="22"/>
        </w:rPr>
        <w:t>Practical_02_3D</w:t>
      </w:r>
      <w:r>
        <w:t>, нажать «▶ Анимировать построение» — векторы строятся по шагу. Поменять, например, ветер — стрелки и спидометр сразу пересчитываются. Перейти на вкладку «Вариант 2» и показать разложение перемещения на ΔX, ΔY, ΔZ и проверку.</w:t>
      </w:r>
    </w:p>
    <w:p>
      <w:pPr>
        <w:ind w:left="510" w:hanging="340"/>
      </w:pPr>
      <w:r>
        <w:t xml:space="preserve">5. </w:t>
      </w:r>
      <w:r>
        <w:t>Покрутить камеру мышью (ЛКМ) и приблизить колесом — 3D-сцена живая.</w:t>
      </w:r>
    </w:p>
    <w:p>
      <w:pPr>
        <w:pStyle w:val="Heading2"/>
      </w:pPr>
      <w:r>
        <w:t>5.4. Вопросы по визуализации и ответы</w:t>
      </w:r>
    </w:p>
    <w:p>
      <w:pPr>
        <w:keepNext/>
        <w:spacing w:after="20"/>
      </w:pPr>
      <w:r>
        <w:rPr>
          <w:b/>
        </w:rPr>
        <w:t>1. Что такое Qt Designer и файл .ui?</w:t>
      </w:r>
    </w:p>
    <w:p>
      <w:pPr>
        <w:spacing w:after="120"/>
        <w:ind w:left="340"/>
      </w:pPr>
      <w:r>
        <w:t xml:space="preserve">Визуальный редактор форм в Qt Creator (вкладка «Дизайн»). Форма хранится в XML-файле </w:t>
      </w:r>
      <w:r>
        <w:rPr>
          <w:rFonts w:ascii="Consolas" w:hAnsi="Consolas"/>
          <w:sz w:val="22"/>
        </w:rPr>
        <w:t>.ui</w:t>
      </w:r>
      <w:r>
        <w:t xml:space="preserve">. При сборке утилита </w:t>
      </w:r>
      <w:r>
        <w:rPr>
          <w:rFonts w:ascii="Consolas" w:hAnsi="Consolas"/>
          <w:sz w:val="22"/>
        </w:rPr>
        <w:t>uic</w:t>
      </w:r>
      <w:r>
        <w:t xml:space="preserve"> превращает его в C++-код </w:t>
      </w:r>
      <w:r>
        <w:rPr>
          <w:rFonts w:ascii="Consolas" w:hAnsi="Consolas"/>
          <w:sz w:val="22"/>
        </w:rPr>
        <w:t>ui_mainwindow.h</w:t>
      </w:r>
      <w:r>
        <w:t xml:space="preserve">, а </w:t>
      </w:r>
      <w:r>
        <w:rPr>
          <w:rFonts w:ascii="Consolas" w:hAnsi="Consolas"/>
          <w:sz w:val="22"/>
        </w:rPr>
        <w:t>ui-&gt;setupUi(this)</w:t>
      </w:r>
      <w:r>
        <w:t xml:space="preserve"> создаёт все кнопки и поля.</w:t>
      </w:r>
    </w:p>
    <w:p>
      <w:pPr>
        <w:keepNext/>
        <w:spacing w:after="20"/>
      </w:pPr>
      <w:r>
        <w:rPr>
          <w:b/>
        </w:rPr>
        <w:t>2. Как обратиться к кнопке из кода?</w:t>
      </w:r>
    </w:p>
    <w:p>
      <w:pPr>
        <w:spacing w:after="120"/>
        <w:ind w:left="340"/>
      </w:pPr>
      <w:r>
        <w:t xml:space="preserve">Через указатель </w:t>
      </w:r>
      <w:r>
        <w:rPr>
          <w:rFonts w:ascii="Consolas" w:hAnsi="Consolas"/>
          <w:sz w:val="22"/>
        </w:rPr>
        <w:t>ui</w:t>
      </w:r>
      <w:r>
        <w:t xml:space="preserve">: </w:t>
      </w:r>
      <w:r>
        <w:rPr>
          <w:rFonts w:ascii="Consolas" w:hAnsi="Consolas"/>
          <w:sz w:val="22"/>
        </w:rPr>
        <w:t>ui-&gt;takeoffButton</w:t>
      </w:r>
      <w:r>
        <w:t xml:space="preserve">, </w:t>
      </w:r>
      <w:r>
        <w:rPr>
          <w:rFonts w:ascii="Consolas" w:hAnsi="Consolas"/>
          <w:sz w:val="22"/>
        </w:rPr>
        <w:t>ui-&gt;xSpin-&gt;value()</w:t>
      </w:r>
      <w:r>
        <w:t>. Имена объектов задаются в Designer (свойство objectName).</w:t>
      </w:r>
    </w:p>
    <w:p>
      <w:pPr>
        <w:keepNext/>
        <w:spacing w:after="20"/>
      </w:pPr>
      <w:r>
        <w:rPr>
          <w:b/>
        </w:rPr>
        <w:t>3. Что такое сигналы и слоты?</w:t>
      </w:r>
    </w:p>
    <w:p>
      <w:pPr>
        <w:spacing w:after="120"/>
        <w:ind w:left="340"/>
      </w:pPr>
      <w:r>
        <w:t>Механизм Qt для связи объектов. Сигнал — уведомление о событии (</w:t>
      </w:r>
      <w:r>
        <w:rPr>
          <w:rFonts w:ascii="Consolas" w:hAnsi="Consolas"/>
          <w:sz w:val="22"/>
        </w:rPr>
        <w:t>clicked</w:t>
      </w:r>
      <w:r>
        <w:t xml:space="preserve">, </w:t>
      </w:r>
      <w:r>
        <w:rPr>
          <w:rFonts w:ascii="Consolas" w:hAnsi="Consolas"/>
          <w:sz w:val="22"/>
        </w:rPr>
        <w:t>stateChanged</w:t>
      </w:r>
      <w:r>
        <w:t xml:space="preserve">), слот — метод, который на него реагирует. Связываются через </w:t>
      </w:r>
      <w:r>
        <w:rPr>
          <w:rFonts w:ascii="Consolas" w:hAnsi="Consolas"/>
          <w:sz w:val="22"/>
        </w:rPr>
        <w:t>connect(отправитель, сигнал, получатель, слот)</w:t>
      </w:r>
      <w:r>
        <w:t>.</w:t>
      </w:r>
    </w:p>
    <w:p>
      <w:pPr>
        <w:keepNext/>
        <w:spacing w:after="20"/>
      </w:pPr>
      <w:r>
        <w:rPr>
          <w:b/>
        </w:rPr>
        <w:t>4. Зачем макросы Q_OBJECT и Q_PROPERTY?</w:t>
      </w:r>
    </w:p>
    <w:p>
      <w:pPr>
        <w:spacing w:after="120"/>
        <w:ind w:left="340"/>
      </w:pPr>
      <w:r>
        <w:rPr>
          <w:rFonts w:ascii="Consolas" w:hAnsi="Consolas"/>
          <w:sz w:val="22"/>
        </w:rPr>
        <w:t>Q_OBJECT</w:t>
      </w:r>
      <w:r>
        <w:t xml:space="preserve"> подключает метаобъектную систему Qt (сигналы, слоты, свойства). </w:t>
      </w:r>
      <w:r>
        <w:rPr>
          <w:rFonts w:ascii="Consolas" w:hAnsi="Consolas"/>
          <w:sz w:val="22"/>
        </w:rPr>
        <w:t>Q_PROPERTY</w:t>
      </w:r>
      <w:r>
        <w:t xml:space="preserve"> объявляет свойство, которое видно из QML: </w:t>
      </w:r>
      <w:r>
        <w:rPr>
          <w:rFonts w:ascii="Consolas" w:hAnsi="Consolas"/>
          <w:sz w:val="22"/>
        </w:rPr>
        <w:t>Q_PROPERTY(double battery READ get_battery NOTIFY stateChanged)</w:t>
      </w:r>
      <w:r>
        <w:t xml:space="preserve"> — QML читает </w:t>
      </w:r>
      <w:r>
        <w:rPr>
          <w:rFonts w:ascii="Consolas" w:hAnsi="Consolas"/>
          <w:sz w:val="22"/>
        </w:rPr>
        <w:t>drone.battery</w:t>
      </w:r>
      <w:r>
        <w:t xml:space="preserve"> и автоматически обновляет картинку при сигнале </w:t>
      </w:r>
      <w:r>
        <w:rPr>
          <w:rFonts w:ascii="Consolas" w:hAnsi="Consolas"/>
          <w:sz w:val="22"/>
        </w:rPr>
        <w:t>stateChanged</w:t>
      </w:r>
      <w:r>
        <w:t>.</w:t>
      </w:r>
    </w:p>
    <w:p>
      <w:pPr>
        <w:keepNext/>
        <w:spacing w:after="20"/>
      </w:pPr>
      <w:r>
        <w:rPr>
          <w:b/>
        </w:rPr>
        <w:t>5. Как данные из C++ попадают в 3D-сцену?</w:t>
      </w:r>
    </w:p>
    <w:p>
      <w:pPr>
        <w:spacing w:after="120"/>
        <w:ind w:left="340"/>
      </w:pPr>
      <w:r>
        <w:rPr>
          <w:rFonts w:ascii="Consolas" w:hAnsi="Consolas"/>
          <w:sz w:val="22"/>
        </w:rPr>
        <w:t>scene-&gt;rootContext()-&gt;setContextProperty("drone", controller)</w:t>
      </w:r>
      <w:r>
        <w:t xml:space="preserve"> — объект контроллера становится доступен в QML под именем </w:t>
      </w:r>
      <w:r>
        <w:rPr>
          <w:rFonts w:ascii="Consolas" w:hAnsi="Consolas"/>
          <w:sz w:val="22"/>
        </w:rPr>
        <w:t>drone</w:t>
      </w:r>
      <w:r>
        <w:t xml:space="preserve">. Сцена использует привязки: </w:t>
      </w:r>
      <w:r>
        <w:rPr>
          <w:rFonts w:ascii="Consolas" w:hAnsi="Consolas"/>
          <w:sz w:val="22"/>
        </w:rPr>
        <w:t>position: root.toScene(drone.position)</w:t>
      </w:r>
      <w:r>
        <w:t>.</w:t>
      </w:r>
    </w:p>
    <w:p>
      <w:pPr>
        <w:keepNext/>
        <w:spacing w:after="20"/>
      </w:pPr>
      <w:r>
        <w:rPr>
          <w:b/>
        </w:rPr>
        <w:t>6. Зачем отдельный класс-контроллер, почему не переделать Drone?</w:t>
      </w:r>
    </w:p>
    <w:p>
      <w:pPr>
        <w:spacing w:after="120"/>
        <w:ind w:left="340"/>
      </w:pPr>
      <w:r>
        <w:t xml:space="preserve">Чтобы модель не зависела от библиотеки интерфейса: </w:t>
      </w:r>
      <w:r>
        <w:rPr>
          <w:rFonts w:ascii="Consolas" w:hAnsi="Consolas"/>
          <w:sz w:val="22"/>
        </w:rPr>
        <w:t>Drone</w:t>
      </w:r>
      <w:r>
        <w:t xml:space="preserve"> остаётся простым C++-классом, его можно проверить в консоли и переиспользовать. Вся связь с Qt собрана в одном месте — в контроллере.</w:t>
      </w:r>
    </w:p>
    <w:p>
      <w:pPr>
        <w:keepNext/>
        <w:spacing w:after="20"/>
      </w:pPr>
      <w:r>
        <w:rPr>
          <w:b/>
        </w:rPr>
        <w:t>7. Как журнал получает сообщения, если Drone печатает в std::cout?</w:t>
      </w:r>
    </w:p>
    <w:p>
      <w:pPr>
        <w:spacing w:after="120"/>
        <w:ind w:left="340"/>
      </w:pPr>
      <w:r>
        <w:t xml:space="preserve">На время вызова метода поток </w:t>
      </w:r>
      <w:r>
        <w:rPr>
          <w:rFonts w:ascii="Consolas" w:hAnsi="Consolas"/>
          <w:sz w:val="22"/>
        </w:rPr>
        <w:t>std::cout</w:t>
      </w:r>
      <w:r>
        <w:t xml:space="preserve"> перенаправляется в строковый буфер (</w:t>
      </w:r>
      <w:r>
        <w:rPr>
          <w:rFonts w:ascii="Consolas" w:hAnsi="Consolas"/>
          <w:sz w:val="22"/>
        </w:rPr>
        <w:t>std::cout.rdbuf(buffer.rdbuf())</w:t>
      </w:r>
      <w:r>
        <w:t xml:space="preserve">), после вызова восстанавливается. Полученные строки уходят в журнал сигналом </w:t>
      </w:r>
      <w:r>
        <w:rPr>
          <w:rFonts w:ascii="Consolas" w:hAnsi="Consolas"/>
          <w:sz w:val="22"/>
        </w:rPr>
        <w:t>logMessage</w:t>
      </w:r>
      <w:r>
        <w:t>.</w:t>
      </w:r>
    </w:p>
    <w:p>
      <w:pPr>
        <w:keepNext/>
        <w:spacing w:after="20"/>
      </w:pPr>
      <w:r>
        <w:rPr>
          <w:b/>
        </w:rPr>
        <w:t>8. Что такое QML и Qt Quick 3D?</w:t>
      </w:r>
    </w:p>
    <w:p>
      <w:pPr>
        <w:spacing w:after="120"/>
        <w:ind w:left="340"/>
      </w:pPr>
      <w:r>
        <w:t xml:space="preserve">QML — декларативный язык Qt для описания интерфейса: объекты, свойства и привязки. Qt Quick 3D — модуль для 3D-сцен в QML: </w:t>
      </w:r>
      <w:r>
        <w:rPr>
          <w:rFonts w:ascii="Consolas" w:hAnsi="Consolas"/>
          <w:sz w:val="22"/>
        </w:rPr>
        <w:t>View3D</w:t>
      </w:r>
      <w:r>
        <w:t xml:space="preserve"> (окно сцены), </w:t>
      </w:r>
      <w:r>
        <w:rPr>
          <w:rFonts w:ascii="Consolas" w:hAnsi="Consolas"/>
          <w:sz w:val="22"/>
        </w:rPr>
        <w:t>PerspectiveCamera</w:t>
      </w:r>
      <w:r>
        <w:t xml:space="preserve">, </w:t>
      </w:r>
      <w:r>
        <w:rPr>
          <w:rFonts w:ascii="Consolas" w:hAnsi="Consolas"/>
          <w:sz w:val="22"/>
        </w:rPr>
        <w:t>DirectionalLight</w:t>
      </w:r>
      <w:r>
        <w:t xml:space="preserve"> (свет с тенями), </w:t>
      </w:r>
      <w:r>
        <w:rPr>
          <w:rFonts w:ascii="Consolas" w:hAnsi="Consolas"/>
          <w:sz w:val="22"/>
        </w:rPr>
        <w:t>Model</w:t>
      </w:r>
      <w:r>
        <w:t xml:space="preserve"> (объект; здесь из встроенных примитивов </w:t>
      </w:r>
      <w:r>
        <w:rPr>
          <w:rFonts w:ascii="Consolas" w:hAnsi="Consolas"/>
          <w:sz w:val="22"/>
        </w:rPr>
        <w:t>#Cube</w:t>
      </w:r>
      <w:r>
        <w:t xml:space="preserve">, </w:t>
      </w:r>
      <w:r>
        <w:rPr>
          <w:rFonts w:ascii="Consolas" w:hAnsi="Consolas"/>
          <w:sz w:val="22"/>
        </w:rPr>
        <w:t>#Cylinder</w:t>
      </w:r>
      <w:r>
        <w:t xml:space="preserve">, </w:t>
      </w:r>
      <w:r>
        <w:rPr>
          <w:rFonts w:ascii="Consolas" w:hAnsi="Consolas"/>
          <w:sz w:val="22"/>
        </w:rPr>
        <w:t>#Sphere</w:t>
      </w:r>
      <w:r>
        <w:t xml:space="preserve">, </w:t>
      </w:r>
      <w:r>
        <w:rPr>
          <w:rFonts w:ascii="Consolas" w:hAnsi="Consolas"/>
          <w:sz w:val="22"/>
        </w:rPr>
        <w:t>#Cone</w:t>
      </w:r>
      <w:r>
        <w:t>).</w:t>
      </w:r>
    </w:p>
    <w:p>
      <w:pPr>
        <w:keepNext/>
        <w:spacing w:after="20"/>
      </w:pPr>
      <w:r>
        <w:rPr>
          <w:b/>
        </w:rPr>
        <w:t>9. Из чего сделан 3D-дрон?</w:t>
      </w:r>
    </w:p>
    <w:p>
      <w:pPr>
        <w:spacing w:after="120"/>
        <w:ind w:left="340"/>
      </w:pPr>
      <w:r>
        <w:t xml:space="preserve">Из примитивов: корпус — куб, лучи рамы — вытянутые кубы, моторы — цилиндры, винты — плоские кубы, которые вращает </w:t>
      </w:r>
      <w:r>
        <w:rPr>
          <w:rFonts w:ascii="Consolas" w:hAnsi="Consolas"/>
          <w:sz w:val="22"/>
        </w:rPr>
        <w:t>NumberAnimation</w:t>
      </w:r>
      <w:r>
        <w:t xml:space="preserve">, пока </w:t>
      </w:r>
      <w:r>
        <w:rPr>
          <w:rFonts w:ascii="Consolas" w:hAnsi="Consolas"/>
          <w:sz w:val="22"/>
        </w:rPr>
        <w:t>drone.flying == true</w:t>
      </w:r>
      <w:r>
        <w:t>. Огни меняют цвет по состоянию.</w:t>
      </w:r>
    </w:p>
    <w:p>
      <w:pPr>
        <w:keepNext/>
        <w:spacing w:after="20"/>
      </w:pPr>
      <w:r>
        <w:rPr>
          <w:b/>
        </w:rPr>
        <w:t>10. Почему координаты пересчитываются?</w:t>
      </w:r>
    </w:p>
    <w:p>
      <w:pPr>
        <w:spacing w:after="120"/>
        <w:ind w:left="340"/>
      </w:pPr>
      <w:r>
        <w:t xml:space="preserve">В задаче высота — ось Z, а в Qt Quick 3D вверх направлена ось Y. Функция </w:t>
      </w:r>
      <w:r>
        <w:rPr>
          <w:rFonts w:ascii="Consolas" w:hAnsi="Consolas"/>
          <w:sz w:val="22"/>
        </w:rPr>
        <w:t>toScene()</w:t>
      </w:r>
      <w:r>
        <w:t xml:space="preserve"> переводит (x, y, z) задачи в (x, z, −y) сцены и умножает на масштаб.</w:t>
      </w:r>
    </w:p>
    <w:p>
      <w:pPr>
        <w:keepNext/>
        <w:spacing w:after="20"/>
      </w:pPr>
      <w:r>
        <w:rPr>
          <w:b/>
        </w:rPr>
        <w:t>11. Как построена 3D-стрелка вектора?</w:t>
      </w:r>
    </w:p>
    <w:p>
      <w:pPr>
        <w:spacing w:after="120"/>
        <w:ind w:left="340"/>
      </w:pPr>
      <w:r>
        <w:t>Цилиндр (стержень) + конус (наконечник) вдоль оси Y, затем поворот кватернионом так, чтобы ось Y совпала с направлением вектора. Длина стержня = длина вектора × масштаб.</w:t>
      </w:r>
    </w:p>
    <w:p>
      <w:pPr>
        <w:keepNext/>
        <w:spacing w:after="20"/>
      </w:pPr>
      <w:r>
        <w:rPr>
          <w:b/>
        </w:rPr>
        <w:t>12. Как сделана анимация?</w:t>
      </w:r>
    </w:p>
    <w:p>
      <w:pPr>
        <w:spacing w:after="120"/>
        <w:ind w:left="340"/>
      </w:pPr>
      <w:r>
        <w:t xml:space="preserve">Практика 1: </w:t>
      </w:r>
      <w:r>
        <w:rPr>
          <w:rFonts w:ascii="Consolas" w:hAnsi="Consolas"/>
          <w:sz w:val="22"/>
        </w:rPr>
        <w:t>Behavior on position</w:t>
      </w:r>
      <w:r>
        <w:t xml:space="preserve"> — при изменении позиции дрон плавно перелетает (</w:t>
      </w:r>
      <w:r>
        <w:rPr>
          <w:rFonts w:ascii="Consolas" w:hAnsi="Consolas"/>
          <w:sz w:val="22"/>
        </w:rPr>
        <w:t>Vector3dAnimation</w:t>
      </w:r>
      <w:r>
        <w:t xml:space="preserve">), при аварии — быстрое падение. Практика 2: </w:t>
      </w:r>
      <w:r>
        <w:rPr>
          <w:rFonts w:ascii="Consolas" w:hAnsi="Consolas"/>
          <w:sz w:val="22"/>
        </w:rPr>
        <w:t>SequentialAnimation</w:t>
      </w:r>
      <w:r>
        <w:t xml:space="preserve"> по очереди «вытягивает» стрелки от 0 до полной длины.</w:t>
      </w:r>
    </w:p>
    <w:p>
      <w:pPr>
        <w:keepNext/>
        <w:spacing w:after="20"/>
      </w:pPr>
      <w:r>
        <w:rPr>
          <w:b/>
        </w:rPr>
        <w:t>13. Почему в варианте 1 векторы выходят из точки в воздухе?</w:t>
      </w:r>
    </w:p>
    <w:p>
      <w:pPr>
        <w:spacing w:after="120"/>
        <w:ind w:left="340"/>
      </w:pPr>
      <w:r>
        <w:t>Это векторы скорости дрона, а не координаты — их естественно откладывать от самого дрона (белый шар). Ветер отложен от конца вектора скорости дрона — так наглядно видно правило треугольника: v_земли = v_дрона + v_ветра.</w:t>
      </w:r>
    </w:p>
    <w:p>
      <w:pPr>
        <w:pStyle w:val="Heading2"/>
      </w:pPr>
      <w:r>
        <w:t>5.5. Если графическая версия не запускается</w:t>
      </w:r>
    </w:p>
    <w:p>
      <w:pPr>
        <w:pStyle w:val="ListBullet"/>
      </w:pPr>
      <w:r>
        <w:rPr>
          <w:b/>
        </w:rPr>
        <w:t>module "QtQuick3D" is not installed</w:t>
      </w:r>
      <w:r>
        <w:t xml:space="preserve"> — выбран не тот комплект; нужен «Desktop Qt 6.12.0 MinGW 64-bit».</w:t>
      </w:r>
    </w:p>
    <w:p>
      <w:pPr>
        <w:pStyle w:val="ListBullet"/>
      </w:pPr>
      <w:r>
        <w:rPr>
          <w:b/>
        </w:rPr>
        <w:t>Чёрная 3D-область</w:t>
      </w:r>
      <w:r>
        <w:t xml:space="preserve"> — обновить драйвер видеокарты; сцена использует аппаратное 3D-ускорение.</w:t>
      </w:r>
    </w:p>
    <w:p>
      <w:pPr>
        <w:pStyle w:val="ListBullet"/>
      </w:pPr>
      <w:r>
        <w:rPr>
          <w:b/>
        </w:rPr>
        <w:t>Ошибки сборки с «кракозябрами» в пути</w:t>
      </w:r>
      <w:r>
        <w:t xml:space="preserve"> — проект должен лежать в папке без русских букв (</w:t>
      </w:r>
      <w:r>
        <w:rPr>
          <w:rFonts w:ascii="Consolas" w:hAnsi="Consolas"/>
          <w:sz w:val="22"/>
        </w:rPr>
        <w:t>C:\QtProjects</w:t>
      </w:r>
      <w:r>
        <w:t>).</w:t>
      </w:r>
    </w:p>
    <w:p>
      <w:r>
        <w:br w:type="page"/>
      </w:r>
    </w:p>
    <w:p>
      <w:pPr>
        <w:pStyle w:val="Heading1"/>
      </w:pPr>
      <w:r>
        <w:t>Приложение. Исходный код</w:t>
      </w:r>
    </w:p>
    <w:p>
      <w:pPr>
        <w:pStyle w:val="Heading3"/>
      </w:pPr>
      <w:r>
        <w:t>Листинг А.1 — Practical_01_Classes/drone.h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#ifndef DRONE_H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#define DRONE_H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Класс Drone описывает состояние беспилотного летательного аппарата: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идентификатор, координаты, заряд батареи и состояние полёта.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class Drone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private: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 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x;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z;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battery;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bool flying;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Drone(int drone_id, double initial_battery);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set_position(double new_x,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double new_y,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double new_z);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takeoff();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land();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move_to(double new_x,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double new_y,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double new_z);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Вариант 1: аварийная посадка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emergency_land();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set_battery(double 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 get_id()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get_battery()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bool is_flying()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print_info()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А.2 — Practical_01_Classes/drone.cpp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"drone.h"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&lt;iomanip&gt;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Конструктор по умолчанию: аппарат в точке (0, 0, 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батарея заряжена полностью, аппарат на земле.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Drone::Drone()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id(0),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x(0.0),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y(0.0),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z(0.0),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battery(100.0),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flying(false)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Конструктор с параметрами. Заряд ограничивается диапазоном 0-100%.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Drone::Drone(int drone_id,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double initial_battery)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id(drone_id),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x(0.0),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y(0.0),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z(0.0),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battery(0.0),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flying(false)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set_battery(initial_battery);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Drone::set_position(double new_x,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double new_y,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double new_z)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(new_z &lt; 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std::cout &lt;&lt; "Error: altitude cannot be negative\n";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x = new_x;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y = new_y;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z = new_z;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Взлёт: проверяем заряд и текущее состояние,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затем поднимаем аппарат на 1 м и списываем 1% заряда.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Drone::takeoff()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(battery &lt; 10.0)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std::cout &lt;&lt; "Takeoff denied: low battery\n";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(flying)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std::cout &lt;&lt; "Drone is already flying\n";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flying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z = 1.0;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battery -= 1.0;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"Drone took off\n";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Drone::land()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(!flying)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std::cout &lt;&lt; "Drone is already on the ground\n";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flying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z = 0.0;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"Drone landed\n";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Перемещение возможно только в полёте, на неотрицательную высоту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и при заряде не ниже 5%. Каждое перемещение расходует 1% заряда.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Drone::move_to(double new_x,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double new_y,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double new_z)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(!flying)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std::cout &lt;&lt; "Move denied: drone is not flying\n";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(new_z &lt; 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std::cout &lt;&lt; "Move denied: invalid altitude\n";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(battery &lt; 5.0)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std::cout &lt;&lt; "Move denied: critically low battery\n";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x = new_x;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y = new_y;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z = new_z;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battery -= 1.0;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"Drone moved to new position\n";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Аварийная посадка выполняется без проверок заряда и высоты: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высота сразу обнуляется, состояние полёта отключается.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Drone::emergency_land()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"WARNING: Emergency landing activated\n";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z = 0.0;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flying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"Drone landed immediately\n";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Drone::set_battery(double value)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(value &lt; 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battery = 0.0;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 else if (value &gt; 100.0)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battery = 100.0;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 else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battery = value;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int Drone::get_id()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double Drone::get_battery()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battery;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bool Drone::is_flying()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flying;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Drone::print_info()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std::fixed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std::setprecision(2);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"Drone ID: " &lt;&lt; id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"Position: ("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x &lt;&lt; ",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y &lt;&lt; ",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z &lt;&lt; ")\n";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"Battery: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battery &lt;&lt; "%\n";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"Status: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(flying ? "Flying" : "On ground")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"\n";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А.3 — Practical_01_Classes/main.cpp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"drone.h"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Практическое занятие №1, задание 1, вариант 1: управление полётом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int main()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 drone_1;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drone_1.print_info();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Takeoff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drone_1.takeoff();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drone_1.print_info();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Move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drone_1.move_to(10.0, 20.0, 50.0);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drone_1.print_info();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Landing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drone_1.land();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drone_1.print_info();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Check: low battery takeoff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 low_battery_drone(2, 5.0);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low_battery_drone.takeoff();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Check: double takeoff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drone_1.takeoff();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drone_1.takeoff();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drone_1.land();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Check: move before takeoff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 drone_2(3, 80.0);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drone_2.move_to(1.0, 2.0, 10.0);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Check: set_battery limits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 drone_3(4, 150.0);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"Battery after constructor (150):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drone_3.get_battery() &lt;&lt; "%\n";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drone_3.set_battery(-20.0);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"Battery after set_battery(-20):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drone_3.get_battery() &lt;&lt; "%\n";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drone_3.set_battery(64.5);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"Battery after set_battery(64.5):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drone_3.get_battery() &lt;&lt; "%\n";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"\n--- Emergency landing ---\n";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 drone_4(5, 70.0);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drone_4.takeoff();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drone_4.move_to(100.0, 50.0, 120.0);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drone_4.print_info();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drone_4.emergency_land();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drone_4.print_info();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Б.1 — Practical_02_QTTelemetry/vector3d.h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#ifndef VECTOR3D_H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#define VECTOR3D_H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Трёхмерный вектор: координаты, скорость, ускорение,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ветровая нагрузка, смещение относительно маршрута.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class Vector3D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private: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x;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z;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Vector3D(double x_value,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double y_value,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double z_value);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get_x()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get_y()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get_z()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length()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print()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operator+(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const Vector3D&amp; other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operator-(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const Vector3D&amp; other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operator*(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double factor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bool operator==(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const Vector3D&amp; other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friend std::ostream&amp; operator&lt;&lt;(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std::ostream&amp; output,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const Vector3D&amp; vector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Б.2 — Practical_02_QTTelemetry/vector3d.cpp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"vector3d.h"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&lt;cmath&gt;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namespace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Сравнение чисел с плавающей точкой с допуском: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прямое сравнение через == ненадёжно из-за ошибок округления.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bool nearly_equal(double a, double b)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std::abs(a - b) &lt; 0.000001;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Vector3D::Vector3D()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x(0.0), y(0.0), z(0.0)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Vector3D::Vector3D(double x_value,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double y_value,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double z_value)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x(x_value),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y(y_value),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z(z_value)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double Vector3D::get_x()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x;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double Vector3D::get_y()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double Vector3D::get_z()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z;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Длина (модуль) вектора: sqrt(x^2 + y^2 + z^2)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double Vector3D::length()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std::sqrt(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x * x +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y * y +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z * 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Vector3D::print()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*this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Vector3D Vector3D::operator+(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other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Vector3D(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x + other.x,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y + other.y,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z + other.z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Vector3D Vector3D::operator-(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other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Vector3D(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x - other.x,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y - other.y,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z - other.z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Vector3D Vector3D::operator*(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factor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Vector3D(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x * factor,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y * factor,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z * factor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bool Vector3D::operator==(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other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nearly_equal(x, other.x) &amp;&amp;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nearly_equal(y, other.y) &amp;&amp;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nearly_equal(z, other.z);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std::ostream&amp; operator&lt;&lt;(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std::ostream&amp; output,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vector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output &lt;&lt; "("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&lt;&lt; vector.x &lt;&lt; ",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&lt;&lt; vector.y &lt;&lt; ",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&lt;&lt; vector.z &lt;&lt; ")";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output;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Б.3 — Practical_02_QTTelemetry/main.cpp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"vector3d.h"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&lt;iomanip&gt;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Вариант 1 задания 1: скорость БПЛА с учётом ветра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run_velocity_task()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"=== Variant 1: drone velocity ===\n";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drone_velocity(10.0, 4.0, -1.0);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wind_velocity(2.0, -1.0, 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Скорость относительно земли = воздушная скорость + скорость ветра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ground_velocity 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drone_velocity + wind_velocity;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"Air velocity: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drone_velocity &lt;&lt; " m/s\n";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"Wind velocity: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wind_velocity &lt;&lt; " m/s\n";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"Ground velocity: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ground_velocity &lt;&lt; " m/s\n";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"Ground speed (length):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ground_velocity.length() &lt;&lt; " m/s\n";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Управляющее воздействие автопилота: 80% от скорости относительно земли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correction 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ground_velocity * 0.8;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"Autopilot correction: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correction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"Correction length: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correction.length()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Вариант 2 задания 1: перемещение по маршруту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run_displacement_task()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"\n=== Variant 2: route displacement ===\n";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start(0.0, 0.0, 100.0);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finish(300.0, 200.0, 150.0);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Вектор перемещения = конечная точка - начальная точка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displacement = finish - start;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"Start: " &lt;&lt; start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"Finish: " &lt;&lt; finish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"Displacement: " &lt;&lt; displacement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"Delta X: " &lt;&lt; displacement.get_x() &lt;&lt; " m\n";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"Delta Y: " &lt;&lt; displacement.get_y() &lt;&lt; " m\n";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"Delta altitude: " &lt;&lt; displacement.get_z() &lt;&lt; " m\n";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"Spatial distance: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displacement.length() &lt;&lt; " m\n";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Проверка: старт + перемещение должно дать конечную точку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check = start + displacement;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bool result = (check == finish);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"Check (start + displacement): " &lt;&lt; check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"Check result: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&lt;&lt; (result ? "OK, finish reached" : "ERROR") &lt;&lt; '\n';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int main()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 &lt;&lt; std::fixed &lt;&lt; std::setprecision(2);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run_velocity_task();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run_displacement_task();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В.1 — Practical_01_3D/drone_controller.h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#ifndef DRONE_CONTROLLER_H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#define DRONE_CONTROLLER_H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"drone.h"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&lt;QObject&gt;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&lt;QString&gt;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&lt;QVariantList&gt;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&lt;QVector3D&gt;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&lt;functional&gt;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Связующий класс между Drone (логика полёта) и интерфейсом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(форма Qt Designer + 3D-сцена QML). Сам Drone ничего не знает о Qt: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контроллер вызывает его методы, перехватывает сообщения,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которые Drone печатает в std::cout, и сообщает интерфейсу об изменениях.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class DroneController : public QObject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Q_OBJECT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Свойства, доступные из QML: drone.position, drone.battery и т.д.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Q_PROPERTY(int drone_id READ get_id NOTIFY stateChanged)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position READ get_position NOTIFY stateChanged)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Q_PROPERTY(double battery READ get_battery NOTIFY stateChanged)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Q_PROPERTY(bool flying READ is_flying NOTIFY stateChanged)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Q_PROPERTY(QVariantList path READ get_path NOTIFY pathChanged)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explicit DroneController(QObject* parent = nullptr);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 get_id()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get_position()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get_battery()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bool is_flying()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QVariantList get_path()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public slots: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create_drone(int drone_id, double initial_battery);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takeoff();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land();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move_to(double new_x, double new_y, double new_z);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emergency_land();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set_battery(double 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signals: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stateChanged();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pathChanged();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emergencyLanding();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kind: "ok" — успешное действие, "error" — отказ, "warning" — авария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logMessage(const QString&amp; text, const QString&amp; kind);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private: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run(const std::function&lt;void()&gt;&amp; action);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update_path();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 drone;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QVariantList flight_path;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В.2 — Practical_01_3D/drone_controller.cpp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"drone_controller.h"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&lt;sstream&gt;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DroneController::DroneController(QObject* parent)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QObject(parent),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drone(1, 100.0)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update_path();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int DroneController::get_id()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drone.get_id();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DroneController::get_position()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QVector3D(drone.get_x(), drone.get_y(), drone.get_z());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double DroneController::get_battery()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drone.get_battery();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bool DroneController::is_flying()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drone.is_flying();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QVariantList DroneController::get_path()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flight_path;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DroneController::create_drone(int drone_id, double initial_battery)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Новый объект создаётся конструктором с параметрами,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проверка заряда (0-100 %) выполняется внутри Drone.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 = Drone(drone_id, initial_battery);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flight_path.clear();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logMessage(QString("Created drone #%1, battery %2 %")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.arg(drone_id)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.arg(drone.get_battery(), 0, 'f', 1),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"ok");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run([] {});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DroneController::takeoff()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run([this] { drone.takeoff();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DroneController::land()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run([this] { drone.land();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DroneController::move_to(double new_x, double new_y, double new_z)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run([this, new_x, new_y, new_z] { drone.move_to(new_x, new_y, new_z);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DroneController::emergency_land()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Сигнал отправляется до изменения состояния,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чтобы 3D-сцена успела включить режим быстрого падения.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emergencyLanding();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run([this] { drone.emergency_land();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DroneController::set_battery(double value)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run([this, value] { drone.set_battery(value);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logMessage(QString("Battery set to %1 %")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.arg(drone.get_battery(), 0, 'f', 1),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"ok");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Выполняет действие над Drone и перехватывает всё, что он печатает: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std::cout временно перенаправляется в строковый буфер.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Каждая строка уходит в журнал интерфейса.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DroneController::run(const std::function&lt;void()&gt;&amp; action)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std::ostringstream buffer;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std::streambuf* old_buffer = std::cout.rdbuf(buffer.rdbuf());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action();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std::cout.rdbuf(old_buffer);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std::istringstream lines(buffer.str());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std::string line;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while (std::getline(lines, line))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const QString text = QString::fromStdString(line);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QString kind = "ok";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if (text.contains("WARNING"))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kind = "warning";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} else if (text.contains("denied") ||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text.contains("Error") ||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text.contains("already"))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kind = "error";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emit logMessage(text, kind);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update_path();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stateChanged();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Добавляет текущую точку в траекторию, если дрон сместился.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DroneController::update_path()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QVector3D current = get_position();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(!flight_path.isEmpty() &amp;&amp;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flight_path.last().value&lt;QVector3D&gt;() == current)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flight_path.append(QVariant::fromValue(current));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pathChanged();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В.3 — Practical_01_3D/mainwindow.cpp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"mainwindow.h"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"ui_mainwindow.h"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"drone_controller.h"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&lt;QQmlContext&gt;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&lt;QQuickWidget&gt;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&lt;QStyle&gt;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&lt;QTime&gt;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&lt;QVBoxLayout&gt;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MainWindow::MainWindow(QWidget* parent)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QMainWindow(parent),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ui(new Ui::MainWindow),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controller(new DroneController(this))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ui-&gt;setupUi(this);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setup_scene();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connect_buttons();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connect(controller, &amp;DroneController::stateChanged,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this, &amp;MainWindow::update_panel);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connect(controller, &amp;DroneController::logMessage,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this, &amp;MainWindow::append_log);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append_log("Ground station ready. Drone #1 on the landing pad.", "ok");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update_panel();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MainWindow::~MainWindow()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delete ui;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3D-сцена (scene.qml) встраивается в пустой виджет sceneHost,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размещённый на форме в Qt Designer. Контроллер передаётся в QML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под именем "drone".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MainWindow::setup_scene()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auto* scene = new QQuickWidget(ui-&gt;sceneHost);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scene-&gt;setResizeMode(QQuickWidget::SizeRootObjectToView);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scene-&gt;rootContext()-&gt;setContextProperty("drone", controller);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scene-&gt;setSource(QUrl("qrc:/scene.qml"));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auto* layout = new QVBoxLayout(ui-&gt;sceneHost);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layout-&gt;setContentsMargins(0, 0, 0,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layout-&gt;addWidget(scene);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MainWindow::connect_buttons()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connect(ui-&gt;createButton, &amp;QPushButton::clicked, this, [this]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controller-&gt;create_drone(ui-&gt;idSpin-&gt;value(),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ui-&gt;createBatterySpin-&gt;value());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connect(ui-&gt;takeoffButton, &amp;QPushButton::clicked,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controller, &amp;DroneController::takeoff);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connect(ui-&gt;landButton, &amp;QPushButton::clicked,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controller, &amp;DroneController::land);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connect(ui-&gt;moveButton, &amp;QPushButton::clicked, this, [this]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controller-&gt;move_to(ui-&gt;xSpin-&gt;value(),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ui-&gt;ySpin-&gt;value(),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ui-&gt;zSpin-&gt;value());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connect(ui-&gt;emergencyButton, &amp;QPushButton::clicked,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controller, &amp;DroneController::emergency_land);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connect(ui-&gt;setBatteryButton, &amp;QPushButton::clicked, this, [this]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controller-&gt;set_battery(ui-&gt;batterySpin-&gt;value());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MainWindow::update_panel()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double battery = controller-&gt;get_battery();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QVector3D position = controller-&gt;get_position();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ui-&gt;batteryBar-&gt;setValue(qRound(battery));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ui-&gt;batteryBar-&gt;setFormat(QString::number(battery, 'f', 1) + " %");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Цвет полосы задаётся в таблице стилей формы по свойству level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QString level = "normal";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(battery &lt; 10.0)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level = "critical";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 else if (battery &lt; 20.0)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level = "low";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ui-&gt;batteryBar-&gt;setProperty("level", level);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ui-&gt;batteryBar-&gt;style()-&gt;unpolish(ui-&gt;batteryBar);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ui-&gt;batteryBar-&gt;style()-&gt;polish(ui-&gt;batteryBar);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ui-&gt;idValue-&gt;setText(QString("#%1").arg(controller-&gt;get_id()));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ui-&gt;positionValue-&gt;setText(QString("(%1, %2, %3) m")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.arg(position.x(), 0, 'f',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.arg(position.y(), 0, 'f',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.arg(position.z(), 0, 'f', 1));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bool flying = controller-&gt;is_flying();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ui-&gt;statusValue-&gt;setText(flying ? "FLYING" : "ON GROUND");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ui-&gt;statusValue-&gt;setProperty("flying", flying);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ui-&gt;statusValue-&gt;style()-&gt;unpolish(ui-&gt;statusValue);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ui-&gt;statusValue-&gt;style()-&gt;polish(ui-&gt;statusValue);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MainWindow::append_log(const QString&amp; text, const QString&amp; kind)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QString color = "#7ee787";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(kind == "error")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color = "#ff7b72";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 else if (kind == "warning")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color = "#ffa657";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ui-&gt;logView-&gt;append(QString("&lt;span style='color:#6e7681'&gt;%1&lt;/span&gt;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"&lt;span style='color:%2'&gt;%3&lt;/span&gt;")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.arg(QTime::currentTime().toString("hh:mm:ss"),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color,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text.toHtmlEscaped()));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Г.1 — Practical_02_3D/vector_controller.h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#ifndef VECTOR_CONTROLLER_H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#define VECTOR_CONTROLLER_H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"vector3d.h"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&lt;QObject&gt;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&lt;QString&gt;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&lt;QVector3D&gt;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Связующий класс между Vector3D (расчёты) и интерфейсом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(форма Qt Designer + 3D-сцена QML). Все вычисления выполняются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перегруженными операциями Vector3D: +, -, *, ==.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class VectorController : public QObject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Q_OBJECT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Свойства, доступные из QML как calc.drone_velocity и т.д.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Q_PROPERTY(int mode READ get_mode WRITE set_mode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drone_velocity READ get_drone_velocity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wind_velocity READ get_wind_velocity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ground_velocity READ get_ground_velocity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correction READ get_correction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Q_PROPERTY(double correction_factor READ get_correction_factor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start_point READ get_start_point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finish_point READ get_finish_point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Q_PROPERTY(QVector3D displacement READ get_displacement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Q_PROPERTY(bool check_ok READ is_check_ok NOTIFY changed)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explicit VectorController(QObject* parent = nullptr);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Текст вектора через перегруженный operator&lt;&lt;, например "(12.00, 3.00, -1.00)"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static QString to_text(const Vector3D&amp; vector);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 get_mode()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get_drone_velocity()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get_wind_velocity()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get_ground_velocity()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get_correction()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get_correction_factor()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get_start_point()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get_finish_point()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QVector3D get_displacement()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bool is_check_ok()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ground()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autopilot_correction()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route_displacement()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route_check() const;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public slots: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set_mode(int new_mode);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set_wind_task(const QVector3D&amp; drone, const QVector3D&amp; wind, double factor);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set_route_task(const QVector3D&amp; start, const QVector3D&amp; finish);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request_animation();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signals: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void animationRequested();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private: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int mode;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Вариант 1: скорость БПЛА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drone_velocity;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wind_velocity;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ground_velocity;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correction;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double correction_factor;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Вариант 2: перемещение по маршруту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start_point;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finish_point;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displacement;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Vector3D check_point;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bool check_ok;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Г.2 — Practical_02_3D/vector_controller.cpp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"vector_controller.h"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&lt;iomanip&gt;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&lt;sstream&gt;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namespace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Vector3D from_qt(const QVector3D&amp; vector)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Vector3D(vector.x(), vector.y(), vector.z());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to_qt(const Vector3D&amp; vector)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QVector3D(vector.get_x(), vector.get_y(), vector.get_z());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VectorController::VectorController(QObject* parent)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QObject(parent),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mode(0),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correction_factor(0.8),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check_ok(false)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Исходные данные из вариантов 1 и 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set_wind_task(QVector3D(10.0, 4.0, -1.0), QVector3D(2.0, -1.0, 0.0), 0.8);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set_route_task(QVector3D(0.0, 0.0, 100.0), QVector3D(300.0, 200.0, 150.0));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QString VectorController::to_text(const Vector3D&amp; vector)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std::ostringstream output;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output &lt;&lt; std::fixed &lt;&lt; std::setprecision(2) &lt;&lt; vector;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QString::fromStdString(output.str());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int VectorController::get_mode()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mode;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VectorController::get_drone_velocity()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to_qt(drone_velocity);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VectorController::get_wind_velocity()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to_qt(wind_velocity);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VectorController::get_ground_velocity()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to_qt(ground_velocity);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VectorController::get_correction()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to_qt(correction);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double VectorController::get_correction_factor()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correction_factor;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VectorController::get_start_point()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to_qt(start_point);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VectorController::get_finish_point()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to_qt(finish_point);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QVector3D VectorController::get_displacement()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to_qt(displacement);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bool VectorController::is_check_ok()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check_ok;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const Vector3D&amp; VectorController::ground()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ground_velocity;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const Vector3D&amp; VectorController::autopilot_correction()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correction;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const Vector3D&amp; VectorController::route_displacement()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displacement;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const Vector3D&amp; VectorController::route_check() const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 check_point;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VectorController::set_mode(int new_mode)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if (mode == new_mode)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return;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mode = new_mode;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VectorController::set_wind_task(const QVector3D&amp; drone,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const QVector3D&amp; wind,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double factor)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drone_velocity = from_qt(drone);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wind_velocity = from_qt(wind);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correction_factor = factor;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Скорость относительно земли = воздушная скорость + скорость ветра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ground_velocity = drone_velocity + wind_velocity;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Управляющее воздействие автопилота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correction = ground_velocity * correction_factor;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VectorController::set_route_task(const QVector3D&amp; start,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       const QVector3D&amp; finish)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start_point = from_qt(start);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finish_point = from_qt(finish);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Вектор перемещения = финиш - старт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displacement = finish_point - start_point;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Проверка: старт + перемещение должно совпасть с финишем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check_point = start_point + displacement;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check_ok = (check_point == finish_point);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changed();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VectorController::request_animation()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emit animationRequested();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Листинг Г.3 — Practical_02_3D/mainwindow.cpp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"mainwindow.h"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"ui_mainwindow.h"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"vector_controller.h"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&lt;QDoubleSpinBox&gt;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&lt;QQmlContext&gt;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&lt;QQuickWidget&gt;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&lt;QStyle&gt;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#include &lt;QVBoxLayout&gt;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MainWindow::MainWindow(QWidget* parent)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: QMainWindow(parent),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ui(new Ui::MainWindow),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controller(new VectorController(this))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ui-&gt;setupUi(this);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setup_scene();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connect_inputs();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connect(controller, &amp;VectorController::changed,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this, &amp;MainWindow::update_results);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send_wind_task();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send_route_task();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MainWindow::~MainWindow()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delete ui;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3D-сцена (scene.qml) встраивается в пустой виджет sceneHost формы.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// Контроллер передаётся в QML под именем "calc".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MainWindow::setup_scene()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auto* scene = new QQuickWidget(ui-&gt;sceneHost);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scene-&gt;setResizeMode(QQuickWidget::SizeRootObjectToView);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scene-&gt;rootContext()-&gt;setContextProperty("calc", controller);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scene-&gt;setSource(QUrl("qrc:/scene.qml"));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auto* layout = new QVBoxLayout(ui-&gt;sceneHost);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layout-&gt;setContentsMargins(0, 0, 0, 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layout-&gt;addWidget(scene);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MainWindow::connect_inputs()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QList&lt;QDoubleSpinBox*&gt; wind_inputs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ui-&gt;droneXSpin, ui-&gt;droneYSpin, ui-&gt;droneZSpin,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ui-&gt;windXSpin, ui-&gt;windYSpin, ui-&gt;windZSpin,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ui-&gt;factorSpin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for (QDoubleSpinBox* spin : wind_inputs)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connect(spin, &amp;QDoubleSpinBox::valueChanged,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this, &amp;MainWindow::send_wind_task);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QList&lt;QDoubleSpinBox*&gt; route_inputs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ui-&gt;startXSpin, ui-&gt;startYSpin, ui-&gt;startZSpin,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ui-&gt;finishXSpin, ui-&gt;finishYSpin, ui-&gt;finishZSpin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for (QDoubleSpinBox* spin : route_inputs)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connect(spin, &amp;QDoubleSpinBox::valueChanged,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this, &amp;MainWindow::send_route_task);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Вкладка формы определяет, какой вариант показывает 3D-сцена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connect(ui-&gt;taskTabs, &amp;QTabWidget::currentChanged,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controller, &amp;VectorController::set_mode);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connect(ui-&gt;animateButton, &amp;QPushButton::clicked,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controller, &amp;VectorController::request_animation);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MainWindow::send_wind_task()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controller-&gt;set_wind_task(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QVector3D(ui-&gt;droneXSpin-&gt;value(), ui-&gt;droneYSpin-&gt;value(), ui-&gt;droneZSpin-&gt;value()),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QVector3D(ui-&gt;windXSpin-&gt;value(), ui-&gt;windYSpin-&gt;value(), ui-&gt;windZSpin-&gt;value()),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ui-&gt;factorSpin-&gt;value());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MainWindow::send_route_task()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controller-&gt;set_route_task(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QVector3D(ui-&gt;startXSpin-&gt;value(), ui-&gt;startYSpin-&gt;value(), ui-&gt;startZSpin-&gt;value()),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QVector3D(ui-&gt;finishXSpin-&gt;value(), ui-&gt;finishYSpin-&gt;value(), ui-&gt;finishZSpin-&gt;value()));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void MainWindow::update_results()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Вариант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ground = controller-&gt;ground();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correction = controller-&gt;autopilot_correction();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ui-&gt;groundValue-&gt;setText(VectorController::to_text(ground) + " м/с");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ui-&gt;speedValue-&gt;setText(QString::number(ground.length(), 'f', 2) + " м/с");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ui-&gt;correctionValue-&gt;setText(VectorController::to_text(correction));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ui-&gt;correctionLengthValue-&gt;setText(QString::number(correction.length(), 'f', 2));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// Вариант 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Vector3D&amp; displacement = controller-&gt;route_displacement();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ui-&gt;displacementValue-&gt;setText(VectorController::to_text(displacement));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ui-&gt;dxValue-&gt;setText(QString::number(displacement.get_x(), 'f', 2) + " м");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ui-&gt;dyValue-&gt;setText(QString::number(displacement.get_y(), 'f', 2) + " м");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ui-&gt;dzValue-&gt;setText(QString::number(displacement.get_z(), 'f', 2) + " м");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ui-&gt;distanceValue-&gt;setText(QString::number(displacement.length(), 'f', 2) + " м");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 bool ok = controller-&gt;is_check_ok();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ui-&gt;checkValue-&gt;setText(ok ? "✔ start + Δ == finish"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                       : "✘ проверка не пройдена");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ui-&gt;checkValue-&gt;setProperty("ok", ok);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ui-&gt;checkValue-&gt;style()-&gt;unpolish(ui-&gt;checkValue);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ui-&gt;checkValue-&gt;style()-&gt;polish(ui-&gt;checkValue);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3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Times New Roman" w:cs="Times New Roman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 w:eastAsia="Times New Roman" w:cs="Times New Roman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="Times New Roman" w:hAnsi="Times New Roman" w:eastAsia="Times New Roman" w:cs="Times New Roman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